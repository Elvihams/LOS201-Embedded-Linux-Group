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D4C0" w14:textId="77777777" w:rsidR="003F708F" w:rsidRDefault="003F708F"/>
    <w:p w14:paraId="692CB066" w14:textId="77777777" w:rsidR="003F708F" w:rsidRDefault="003F708F"/>
    <w:p w14:paraId="72783369" w14:textId="77777777" w:rsidR="003F708F" w:rsidRDefault="003F708F"/>
    <w:p w14:paraId="085934BD" w14:textId="77777777" w:rsidR="003F708F" w:rsidRPr="004457D5" w:rsidRDefault="00000000">
      <w:pPr>
        <w:pStyle w:val="Title"/>
      </w:pPr>
      <w:r w:rsidRPr="004457D5">
        <w:rPr>
          <w:rFonts w:ascii="Times New Roman" w:eastAsia="Times New Roman" w:hAnsi="Times New Roman"/>
        </w:rPr>
        <w:t>BÁO CÁO LAB 01 HỆ THỐNG LINUX NHÚNG ARMV7</w:t>
      </w:r>
    </w:p>
    <w:p w14:paraId="6148F839" w14:textId="77777777" w:rsidR="003F708F" w:rsidRPr="004457D5" w:rsidRDefault="00000000">
      <w:pPr>
        <w:jc w:val="center"/>
      </w:pPr>
      <w:r w:rsidRPr="004457D5">
        <w:rPr>
          <w:b/>
          <w:sz w:val="32"/>
        </w:rPr>
        <w:t>Cấu hình Kernel và khởi động hệ thống trên QEMU vexpress a9</w:t>
      </w:r>
    </w:p>
    <w:p w14:paraId="47677A13" w14:textId="77777777" w:rsidR="003F708F" w:rsidRDefault="00000000">
      <w:pPr>
        <w:spacing w:before="160"/>
        <w:jc w:val="center"/>
      </w:pPr>
      <w:r>
        <w:rPr>
          <w:i/>
          <w:color w:val="595959"/>
        </w:rPr>
        <w:t>Linux Kernel 5.15   U-Boot 2022.04   BusyBox 1.35.0</w:t>
      </w:r>
    </w:p>
    <w:p w14:paraId="67C2FCCC" w14:textId="77777777" w:rsidR="004457D5" w:rsidRDefault="004457D5" w:rsidP="004457D5">
      <w:pPr>
        <w:spacing w:after="400"/>
        <w:jc w:val="center"/>
        <w:rPr>
          <w:lang w:val="vi-VN"/>
        </w:rPr>
      </w:pPr>
      <w:r w:rsidRPr="004457D5">
        <w:rPr>
          <w:b/>
          <w:bCs/>
        </w:rPr>
        <w:t>Name</w:t>
      </w:r>
      <w:r>
        <w:rPr>
          <w:lang w:val="vi-VN"/>
        </w:rPr>
        <w:t>: Trần Thiên Phúc</w:t>
      </w:r>
    </w:p>
    <w:p w14:paraId="3E690C67" w14:textId="77777777" w:rsidR="004457D5" w:rsidRDefault="004457D5" w:rsidP="004457D5">
      <w:pPr>
        <w:spacing w:after="400"/>
        <w:jc w:val="center"/>
        <w:rPr>
          <w:lang w:val="vi-VN"/>
        </w:rPr>
      </w:pPr>
      <w:r w:rsidRPr="004457D5">
        <w:rPr>
          <w:b/>
          <w:bCs/>
          <w:lang w:val="vi-VN"/>
        </w:rPr>
        <w:t>ID Student</w:t>
      </w:r>
      <w:r>
        <w:rPr>
          <w:lang w:val="vi-VN"/>
        </w:rPr>
        <w:t>: SE203798</w:t>
      </w:r>
    </w:p>
    <w:p w14:paraId="5F0DB3A4" w14:textId="7438C209" w:rsidR="004457D5" w:rsidRPr="004457D5" w:rsidRDefault="004457D5" w:rsidP="004457D5">
      <w:pPr>
        <w:spacing w:after="400"/>
        <w:jc w:val="center"/>
        <w:rPr>
          <w:lang w:val="vi-VN"/>
        </w:rPr>
      </w:pPr>
      <w:r>
        <w:rPr>
          <w:b/>
          <w:sz w:val="20"/>
        </w:rPr>
        <w:t>Lớp: IC2008</w:t>
      </w:r>
    </w:p>
    <w:p w14:paraId="2BB18DD2" w14:textId="77777777" w:rsidR="006857E8" w:rsidRDefault="00000000">
      <w:pPr>
        <w:spacing w:before="40"/>
        <w:jc w:val="center"/>
      </w:pPr>
      <w:r>
        <w:rPr>
          <w:b/>
          <w:sz w:val="20"/>
        </w:rPr>
        <w:t>Ngày thực hiện: 25/09/2026</w:t>
      </w:r>
    </w:p>
    <w:p w14:paraId="559A72B3" w14:textId="77777777" w:rsidR="003F708F" w:rsidRDefault="00000000">
      <w:pPr>
        <w:pStyle w:val="Heading1"/>
      </w:pPr>
      <w:r>
        <w:rPr>
          <w:rFonts w:ascii="Times New Roman" w:eastAsia="Times New Roman" w:hAnsi="Times New Roman"/>
        </w:rPr>
        <w:t xml:space="preserve">1 </w:t>
      </w:r>
      <w:proofErr w:type="spellStart"/>
      <w:r>
        <w:rPr>
          <w:rFonts w:ascii="Times New Roman" w:eastAsia="Times New Roman" w:hAnsi="Times New Roman"/>
        </w:rPr>
        <w:t>Tổng</w:t>
      </w:r>
      <w:proofErr w:type="spellEnd"/>
      <w:r>
        <w:rPr>
          <w:rFonts w:ascii="Times New Roman" w:eastAsia="Times New Roman" w:hAnsi="Times New Roman"/>
        </w:rPr>
        <w:t xml:space="preserve"> </w:t>
      </w:r>
      <w:proofErr w:type="spellStart"/>
      <w:r>
        <w:rPr>
          <w:rFonts w:ascii="Times New Roman" w:eastAsia="Times New Roman" w:hAnsi="Times New Roman"/>
        </w:rPr>
        <w:t>quan</w:t>
      </w:r>
      <w:proofErr w:type="spellEnd"/>
      <w:r>
        <w:rPr>
          <w:rFonts w:ascii="Times New Roman" w:eastAsia="Times New Roman" w:hAnsi="Times New Roman"/>
        </w:rPr>
        <w:t xml:space="preserve"> </w:t>
      </w:r>
      <w:proofErr w:type="spellStart"/>
      <w:r>
        <w:rPr>
          <w:rFonts w:ascii="Times New Roman" w:eastAsia="Times New Roman" w:hAnsi="Times New Roman"/>
        </w:rPr>
        <w:t>bài</w:t>
      </w:r>
      <w:proofErr w:type="spellEnd"/>
      <w:r>
        <w:rPr>
          <w:rFonts w:ascii="Times New Roman" w:eastAsia="Times New Roman" w:hAnsi="Times New Roman"/>
        </w:rPr>
        <w:t xml:space="preserve"> </w:t>
      </w:r>
      <w:proofErr w:type="spellStart"/>
      <w:r>
        <w:rPr>
          <w:rFonts w:ascii="Times New Roman" w:eastAsia="Times New Roman" w:hAnsi="Times New Roman"/>
        </w:rPr>
        <w:t>thực</w:t>
      </w:r>
      <w:proofErr w:type="spellEnd"/>
      <w:r>
        <w:rPr>
          <w:rFonts w:ascii="Times New Roman" w:eastAsia="Times New Roman" w:hAnsi="Times New Roman"/>
        </w:rPr>
        <w:t xml:space="preserve"> hành</w:t>
      </w:r>
    </w:p>
    <w:p w14:paraId="212F2CD3" w14:textId="77777777" w:rsidR="003F708F" w:rsidRDefault="00000000">
      <w:pPr>
        <w:jc w:val="both"/>
      </w:pPr>
      <w:r>
        <w:t>Bài LAB01 xây dựng một hệ thống Linux nhúng tối giản cho kiến trúc ARMv7-A Cortex-A9. Toàn bộ hệ thống được cross-compile trên máy Ubuntu x86_64 và chạy trên QEMU với board vexpress-a9. Kết quả cuối cùng là hệ thống có thể khởi động từ Linux kernel, nhận Device Tree, giải nén initramfs, chạy BusyBox init và đưa người dùng tới dấu nhắc lệnh / #.</w:t>
      </w:r>
    </w:p>
    <w:p w14:paraId="29D74E6E" w14:textId="77777777" w:rsidR="003F708F" w:rsidRDefault="00000000">
      <w:pPr>
        <w:jc w:val="both"/>
      </w:pPr>
      <w:r>
        <w:t>Điểm quan trọng của bài lab không chỉ là chạy được QEMU. Qua từng bước, người thực hiện hiểu vai trò của bốn thành phần chính: U-Boot chuẩn bị môi trường boot; Linux kernel quản lý CPU, bộ nhớ và thiết bị; Device Tree mô tả phần cứng; còn BusyBox cùng initramfs tạo userspace tối giản. Khi ghép đúng bốn phần này, một hệ thống Linux nhúng hoàn chỉnh có thể hoạt động dù không có ổ đĩa thật.</w:t>
      </w:r>
    </w:p>
    <w:p w14:paraId="43E89925" w14:textId="77777777" w:rsidR="003F708F" w:rsidRDefault="00000000">
      <w:pPr>
        <w:pStyle w:val="Heading2"/>
      </w:pPr>
      <w:r>
        <w:rPr>
          <w:rFonts w:ascii="Times New Roman" w:eastAsia="Times New Roman" w:hAnsi="Times New Roman"/>
        </w:rPr>
        <w:t>1.1 Mục tiêu</w:t>
      </w:r>
    </w:p>
    <w:p w14:paraId="4D47E959" w14:textId="77777777" w:rsidR="003F708F" w:rsidRDefault="00000000">
      <w:pPr>
        <w:pStyle w:val="ListBullet"/>
        <w:spacing w:after="60" w:line="269" w:lineRule="auto"/>
        <w:ind w:left="432" w:hanging="230"/>
      </w:pPr>
      <w:r>
        <w:t>Thiết lập cross-toolchain ARM hard-float và phân biệt máy host với target ARM.</w:t>
      </w:r>
    </w:p>
    <w:p w14:paraId="5ACFCB0E" w14:textId="77777777" w:rsidR="003F708F" w:rsidRDefault="00000000">
      <w:pPr>
        <w:pStyle w:val="ListBullet"/>
        <w:spacing w:after="60" w:line="269" w:lineRule="auto"/>
        <w:ind w:left="432" w:hanging="230"/>
      </w:pPr>
      <w:r>
        <w:t>Cấu hình, biên dịch Linux kernel 5.15 và Device Tree cho QEMU vexpress-a9.</w:t>
      </w:r>
    </w:p>
    <w:p w14:paraId="70ADBC1D" w14:textId="77777777" w:rsidR="003F708F" w:rsidRDefault="00000000">
      <w:pPr>
        <w:pStyle w:val="ListBullet"/>
        <w:spacing w:after="60" w:line="269" w:lineRule="auto"/>
        <w:ind w:left="432" w:hanging="230"/>
      </w:pPr>
      <w:r>
        <w:t>Biên dịch U-Boot 2022.04, kiểm tra thông tin board và thiết lập bootargs, bootcmd.</w:t>
      </w:r>
    </w:p>
    <w:p w14:paraId="5416912E" w14:textId="77777777" w:rsidR="003F708F" w:rsidRDefault="00000000">
      <w:pPr>
        <w:pStyle w:val="ListBullet"/>
        <w:spacing w:after="60" w:line="269" w:lineRule="auto"/>
        <w:ind w:left="432" w:hanging="230"/>
      </w:pPr>
      <w:r>
        <w:t>Biên dịch BusyBox 1.35.0 theo kiểu static linking và tạo root filesystem tối giản.</w:t>
      </w:r>
    </w:p>
    <w:p w14:paraId="00CC7A3D" w14:textId="77777777" w:rsidR="003F708F" w:rsidRDefault="00000000">
      <w:pPr>
        <w:pStyle w:val="ListBullet"/>
        <w:spacing w:after="60" w:line="269" w:lineRule="auto"/>
        <w:ind w:left="432" w:hanging="230"/>
      </w:pPr>
      <w:r>
        <w:t>Đóng gói root filesystem thành initramfs rồi boot tới BusyBox shell.</w:t>
      </w:r>
    </w:p>
    <w:p w14:paraId="3F7A388C" w14:textId="77777777" w:rsidR="003F708F" w:rsidRDefault="00000000">
      <w:pPr>
        <w:pStyle w:val="ListBullet"/>
        <w:spacing w:after="60" w:line="269" w:lineRule="auto"/>
        <w:ind w:left="432" w:hanging="230"/>
      </w:pPr>
      <w:r>
        <w:t>Kiểm tra hostname, số CPU online, device nodes và các filesystem ảo sau khi boot.</w:t>
      </w:r>
    </w:p>
    <w:p w14:paraId="4ED82A27" w14:textId="77777777" w:rsidR="004457D5" w:rsidRDefault="004457D5">
      <w:pPr>
        <w:pStyle w:val="Heading2"/>
        <w:rPr>
          <w:rFonts w:ascii="Times New Roman" w:eastAsia="Times New Roman" w:hAnsi="Times New Roman"/>
          <w:lang w:val="vi-VN"/>
        </w:rPr>
      </w:pPr>
    </w:p>
    <w:p w14:paraId="55D5F08F" w14:textId="77777777" w:rsidR="003F708F" w:rsidRDefault="00000000">
      <w:pPr>
        <w:pStyle w:val="Heading2"/>
      </w:pPr>
      <w:r>
        <w:rPr>
          <w:rFonts w:ascii="Times New Roman" w:eastAsia="Times New Roman" w:hAnsi="Times New Roman"/>
        </w:rPr>
        <w:t xml:space="preserve">1.2 </w:t>
      </w:r>
      <w:proofErr w:type="spellStart"/>
      <w:r>
        <w:rPr>
          <w:rFonts w:ascii="Times New Roman" w:eastAsia="Times New Roman" w:hAnsi="Times New Roman"/>
        </w:rPr>
        <w:t>Kết</w:t>
      </w:r>
      <w:proofErr w:type="spellEnd"/>
      <w:r>
        <w:rPr>
          <w:rFonts w:ascii="Times New Roman" w:eastAsia="Times New Roman" w:hAnsi="Times New Roman"/>
        </w:rPr>
        <w:t xml:space="preserve"> </w:t>
      </w:r>
      <w:proofErr w:type="spellStart"/>
      <w:r>
        <w:rPr>
          <w:rFonts w:ascii="Times New Roman" w:eastAsia="Times New Roman" w:hAnsi="Times New Roman"/>
        </w:rPr>
        <w:t>quả</w:t>
      </w:r>
      <w:proofErr w:type="spellEnd"/>
      <w:r>
        <w:rPr>
          <w:rFonts w:ascii="Times New Roman" w:eastAsia="Times New Roman" w:hAnsi="Times New Roman"/>
        </w:rPr>
        <w:t xml:space="preserve"> </w:t>
      </w:r>
      <w:proofErr w:type="spellStart"/>
      <w:r>
        <w:rPr>
          <w:rFonts w:ascii="Times New Roman" w:eastAsia="Times New Roman" w:hAnsi="Times New Roman"/>
        </w:rPr>
        <w:t>đạt</w:t>
      </w:r>
      <w:proofErr w:type="spellEnd"/>
      <w:r>
        <w:rPr>
          <w:rFonts w:ascii="Times New Roman" w:eastAsia="Times New Roman" w:hAnsi="Times New Roman"/>
        </w:rPr>
        <w:t xml:space="preserve"> </w:t>
      </w:r>
      <w:proofErr w:type="spellStart"/>
      <w:r>
        <w:rPr>
          <w:rFonts w:ascii="Times New Roman" w:eastAsia="Times New Roman" w:hAnsi="Times New Roman"/>
        </w:rPr>
        <w:t>được</w:t>
      </w:r>
      <w:proofErr w:type="spellEnd"/>
    </w:p>
    <w:tbl>
      <w:tblPr>
        <w:tblW w:w="0" w:type="auto"/>
        <w:jc w:val="center"/>
        <w:tblLayout w:type="fixed"/>
        <w:tblLook w:val="04A0" w:firstRow="1" w:lastRow="0" w:firstColumn="1" w:lastColumn="0" w:noHBand="0" w:noVBand="1"/>
      </w:tblPr>
      <w:tblGrid>
        <w:gridCol w:w="1800"/>
        <w:gridCol w:w="2952"/>
        <w:gridCol w:w="4104"/>
      </w:tblGrid>
      <w:tr w:rsidR="003F708F" w14:paraId="49869F82"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B7A885A" w14:textId="77777777" w:rsidR="003F708F" w:rsidRDefault="00000000">
            <w:pPr>
              <w:spacing w:after="0" w:line="252" w:lineRule="auto"/>
              <w:jc w:val="center"/>
            </w:pPr>
            <w:r>
              <w:rPr>
                <w:b/>
                <w:color w:val="FFFFFF"/>
                <w:sz w:val="21"/>
              </w:rPr>
              <w:t xml:space="preserve">Thành </w:t>
            </w:r>
            <w:proofErr w:type="spellStart"/>
            <w:r>
              <w:rPr>
                <w:b/>
                <w:color w:val="FFFFFF"/>
                <w:sz w:val="21"/>
              </w:rPr>
              <w:t>phần</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6CD9578" w14:textId="77777777" w:rsidR="003F708F" w:rsidRDefault="00000000">
            <w:pPr>
              <w:spacing w:after="0" w:line="252" w:lineRule="auto"/>
            </w:pPr>
            <w:r>
              <w:rPr>
                <w:b/>
                <w:color w:val="FFFFFF"/>
                <w:sz w:val="21"/>
              </w:rPr>
              <w:t>Kết quả thực tế</w:t>
            </w:r>
          </w:p>
        </w:tc>
        <w:tc>
          <w:tcPr>
            <w:tcW w:w="410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7EC2650" w14:textId="77777777" w:rsidR="003F708F" w:rsidRDefault="00000000">
            <w:pPr>
              <w:spacing w:after="0" w:line="252" w:lineRule="auto"/>
            </w:pPr>
            <w:r>
              <w:rPr>
                <w:b/>
                <w:color w:val="FFFFFF"/>
                <w:sz w:val="21"/>
              </w:rPr>
              <w:t>Ý nghĩa</w:t>
            </w:r>
          </w:p>
        </w:tc>
      </w:tr>
      <w:tr w:rsidR="003F708F" w14:paraId="2EBD4DB9"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CA20CE7" w14:textId="77777777" w:rsidR="003F708F" w:rsidRDefault="00000000">
            <w:pPr>
              <w:spacing w:after="0" w:line="252" w:lineRule="auto"/>
              <w:jc w:val="center"/>
            </w:pPr>
            <w:r>
              <w:rPr>
                <w:sz w:val="21"/>
              </w:rPr>
              <w:t>Linux kernel</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FD5C91D" w14:textId="77777777" w:rsidR="003F708F" w:rsidRDefault="00000000">
            <w:pPr>
              <w:spacing w:after="0" w:line="252" w:lineRule="auto"/>
            </w:pPr>
            <w:r>
              <w:rPr>
                <w:sz w:val="21"/>
              </w:rPr>
              <w:t>zImage khoảng 4.9 MB</w:t>
            </w:r>
          </w:p>
        </w:tc>
        <w:tc>
          <w:tcPr>
            <w:tcW w:w="41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7915D83" w14:textId="77777777" w:rsidR="003F708F" w:rsidRDefault="00000000">
            <w:pPr>
              <w:spacing w:after="0" w:line="252" w:lineRule="auto"/>
            </w:pPr>
            <w:r>
              <w:rPr>
                <w:sz w:val="21"/>
              </w:rPr>
              <w:t>Kernel ARMv7 đã được biên dịch thành công</w:t>
            </w:r>
          </w:p>
        </w:tc>
      </w:tr>
      <w:tr w:rsidR="003F708F" w14:paraId="3A09C04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2F5B7199" w14:textId="77777777" w:rsidR="003F708F" w:rsidRDefault="00000000">
            <w:pPr>
              <w:spacing w:after="0" w:line="252" w:lineRule="auto"/>
              <w:jc w:val="center"/>
            </w:pPr>
            <w:r>
              <w:rPr>
                <w:sz w:val="21"/>
              </w:rPr>
              <w:t>Device Tree</w:t>
            </w:r>
          </w:p>
        </w:tc>
        <w:tc>
          <w:tcPr>
            <w:tcW w:w="29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221C7AE" w14:textId="77777777" w:rsidR="003F708F" w:rsidRDefault="00000000">
            <w:pPr>
              <w:spacing w:after="0" w:line="252" w:lineRule="auto"/>
            </w:pPr>
            <w:r>
              <w:rPr>
                <w:sz w:val="21"/>
              </w:rPr>
              <w:t>vexpress-v2p-ca9.dtb khoảng 14 KB</w:t>
            </w:r>
          </w:p>
        </w:tc>
        <w:tc>
          <w:tcPr>
            <w:tcW w:w="410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44F65AE4" w14:textId="77777777" w:rsidR="003F708F" w:rsidRDefault="00000000">
            <w:pPr>
              <w:spacing w:after="0" w:line="252" w:lineRule="auto"/>
            </w:pPr>
            <w:r>
              <w:rPr>
                <w:sz w:val="21"/>
              </w:rPr>
              <w:t>Mô tả phần cứng của board vexpress-a9</w:t>
            </w:r>
          </w:p>
        </w:tc>
      </w:tr>
      <w:tr w:rsidR="003F708F" w14:paraId="6E0CEC8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3217F3E" w14:textId="77777777" w:rsidR="003F708F" w:rsidRDefault="00000000">
            <w:pPr>
              <w:spacing w:after="0" w:line="252" w:lineRule="auto"/>
              <w:jc w:val="center"/>
            </w:pPr>
            <w:r>
              <w:rPr>
                <w:sz w:val="21"/>
              </w:rPr>
              <w:t>U-Boot</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71B2A24" w14:textId="77777777" w:rsidR="003F708F" w:rsidRDefault="00000000">
            <w:pPr>
              <w:spacing w:after="0" w:line="252" w:lineRule="auto"/>
            </w:pPr>
            <w:r>
              <w:rPr>
                <w:sz w:val="21"/>
              </w:rPr>
              <w:t>u-boot khoảng 4.2 MB</w:t>
            </w:r>
          </w:p>
        </w:tc>
        <w:tc>
          <w:tcPr>
            <w:tcW w:w="41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82C7EE5" w14:textId="77777777" w:rsidR="003F708F" w:rsidRDefault="00000000">
            <w:pPr>
              <w:spacing w:after="0" w:line="252" w:lineRule="auto"/>
            </w:pPr>
            <w:r>
              <w:rPr>
                <w:sz w:val="21"/>
              </w:rPr>
              <w:t>Bootloader chạy được trong QEMU</w:t>
            </w:r>
          </w:p>
        </w:tc>
      </w:tr>
      <w:tr w:rsidR="003F708F" w14:paraId="61B9B36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0DB1958" w14:textId="77777777" w:rsidR="003F708F" w:rsidRDefault="00000000">
            <w:pPr>
              <w:spacing w:after="0" w:line="252" w:lineRule="auto"/>
              <w:jc w:val="center"/>
            </w:pPr>
            <w:r>
              <w:rPr>
                <w:sz w:val="21"/>
              </w:rPr>
              <w:t>Initramfs</w:t>
            </w:r>
          </w:p>
        </w:tc>
        <w:tc>
          <w:tcPr>
            <w:tcW w:w="29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7067E2DD" w14:textId="77777777" w:rsidR="003F708F" w:rsidRDefault="00000000">
            <w:pPr>
              <w:spacing w:after="0" w:line="252" w:lineRule="auto"/>
            </w:pPr>
            <w:r>
              <w:rPr>
                <w:sz w:val="21"/>
              </w:rPr>
              <w:t>rootfs-final.cpio.gz khoảng 1.1 MB</w:t>
            </w:r>
          </w:p>
        </w:tc>
        <w:tc>
          <w:tcPr>
            <w:tcW w:w="410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C772455" w14:textId="77777777" w:rsidR="003F708F" w:rsidRDefault="00000000">
            <w:pPr>
              <w:spacing w:after="0" w:line="252" w:lineRule="auto"/>
            </w:pPr>
            <w:r>
              <w:rPr>
                <w:sz w:val="21"/>
              </w:rPr>
              <w:t>Userspace BusyBox tối giản, nạp hoàn toàn vào RAM</w:t>
            </w:r>
          </w:p>
        </w:tc>
      </w:tr>
      <w:tr w:rsidR="003F708F" w14:paraId="107A4DB9"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C249784" w14:textId="77777777" w:rsidR="003F708F" w:rsidRDefault="00000000">
            <w:pPr>
              <w:spacing w:after="0" w:line="252" w:lineRule="auto"/>
              <w:jc w:val="center"/>
            </w:pPr>
            <w:r>
              <w:rPr>
                <w:sz w:val="21"/>
              </w:rPr>
              <w:t>SMP</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2D56AAA" w14:textId="77777777" w:rsidR="003F708F" w:rsidRDefault="00000000">
            <w:pPr>
              <w:spacing w:after="0" w:line="252" w:lineRule="auto"/>
            </w:pPr>
            <w:r>
              <w:rPr>
                <w:sz w:val="21"/>
              </w:rPr>
              <w:t>CPU online là 0-1</w:t>
            </w:r>
          </w:p>
        </w:tc>
        <w:tc>
          <w:tcPr>
            <w:tcW w:w="410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069A8B8" w14:textId="77777777" w:rsidR="003F708F" w:rsidRDefault="00000000">
            <w:pPr>
              <w:spacing w:after="0" w:line="252" w:lineRule="auto"/>
            </w:pPr>
            <w:r>
              <w:rPr>
                <w:sz w:val="21"/>
              </w:rPr>
              <w:t>Hai CPU ảo hoạt động theo tùy chọn -smp 2</w:t>
            </w:r>
          </w:p>
        </w:tc>
      </w:tr>
      <w:tr w:rsidR="003F708F" w14:paraId="37EA82B1"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F04727F" w14:textId="77777777" w:rsidR="003F708F" w:rsidRDefault="00000000">
            <w:pPr>
              <w:spacing w:after="0" w:line="252" w:lineRule="auto"/>
              <w:jc w:val="center"/>
            </w:pPr>
            <w:r>
              <w:rPr>
                <w:sz w:val="21"/>
              </w:rPr>
              <w:t>Userspace</w:t>
            </w:r>
          </w:p>
        </w:tc>
        <w:tc>
          <w:tcPr>
            <w:tcW w:w="29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28A94622" w14:textId="77777777" w:rsidR="003F708F" w:rsidRDefault="00000000">
            <w:pPr>
              <w:spacing w:after="0" w:line="252" w:lineRule="auto"/>
            </w:pPr>
            <w:r>
              <w:rPr>
                <w:sz w:val="21"/>
              </w:rPr>
              <w:t>Hostname embedded-lab, /tmp là tmpfs</w:t>
            </w:r>
          </w:p>
        </w:tc>
        <w:tc>
          <w:tcPr>
            <w:tcW w:w="410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0F45195" w14:textId="77777777" w:rsidR="003F708F" w:rsidRDefault="00000000">
            <w:pPr>
              <w:spacing w:after="0" w:line="252" w:lineRule="auto"/>
            </w:pPr>
            <w:r>
              <w:rPr>
                <w:sz w:val="21"/>
              </w:rPr>
              <w:t>Script rcS và cấu hình rootfs hoạt động đúng</w:t>
            </w:r>
          </w:p>
        </w:tc>
      </w:tr>
    </w:tbl>
    <w:p w14:paraId="3AA497AB" w14:textId="77777777" w:rsidR="003F708F" w:rsidRDefault="003F708F">
      <w:pPr>
        <w:spacing w:after="0"/>
      </w:pPr>
    </w:p>
    <w:p w14:paraId="575B587B" w14:textId="77777777" w:rsidR="003F708F" w:rsidRDefault="00000000">
      <w:pPr>
        <w:pStyle w:val="Heading2"/>
      </w:pPr>
      <w:r>
        <w:rPr>
          <w:rFonts w:ascii="Times New Roman" w:eastAsia="Times New Roman" w:hAnsi="Times New Roman"/>
        </w:rPr>
        <w:t>1.3 Cấu trúc thư mục làm việc thực tế</w:t>
      </w:r>
    </w:p>
    <w:p w14:paraId="665E4CF5" w14:textId="77777777" w:rsidR="003F708F" w:rsidRDefault="00000000">
      <w:pPr>
        <w:jc w:val="both"/>
      </w:pPr>
      <w:r>
        <w:t>Trong quá trình thực hiện, toàn bộ mã nguồn và sản phẩm được tổ chức dưới thư mục /home/phuctran/LOS201/lab01. Cách chia thư mục giúp tách mã nguồn, root filesystem, file cấu hình và sản phẩm cuối, nhờ đó dễ kiểm tra và đóng gói bài nộp.</w:t>
      </w:r>
    </w:p>
    <w:tbl>
      <w:tblPr>
        <w:tblW w:w="0" w:type="auto"/>
        <w:jc w:val="center"/>
        <w:tblLayout w:type="fixed"/>
        <w:tblLook w:val="04A0" w:firstRow="1" w:lastRow="0" w:firstColumn="1" w:lastColumn="0" w:noHBand="0" w:noVBand="1"/>
      </w:tblPr>
      <w:tblGrid>
        <w:gridCol w:w="9000"/>
      </w:tblGrid>
      <w:tr w:rsidR="003F708F" w14:paraId="0F1ACDF0"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4ABB50E2" w14:textId="77777777" w:rsidR="003F708F" w:rsidRDefault="00000000">
            <w:pPr>
              <w:spacing w:after="0" w:line="240" w:lineRule="auto"/>
            </w:pPr>
            <w:r>
              <w:rPr>
                <w:rFonts w:ascii="DejaVu Sans Mono" w:eastAsia="DejaVu Sans Mono" w:hAnsi="DejaVu Sans Mono"/>
                <w:color w:val="202020"/>
                <w:sz w:val="18"/>
              </w:rPr>
              <w:t>/home/phuctran/LOS201/lab01/</w:t>
            </w:r>
            <w:r>
              <w:br/>
            </w:r>
            <w:r>
              <w:rPr>
                <w:rFonts w:ascii="DejaVu Sans Mono" w:eastAsia="DejaVu Sans Mono" w:hAnsi="DejaVu Sans Mono"/>
                <w:color w:val="202020"/>
                <w:sz w:val="18"/>
              </w:rPr>
              <w:t>├── kernel/linux-5.15/</w:t>
            </w:r>
            <w:r>
              <w:br/>
            </w:r>
            <w:r>
              <w:rPr>
                <w:rFonts w:ascii="DejaVu Sans Mono" w:eastAsia="DejaVu Sans Mono" w:hAnsi="DejaVu Sans Mono"/>
                <w:color w:val="202020"/>
                <w:sz w:val="18"/>
              </w:rPr>
              <w:t>├── uboot/u-boot-2022.04/</w:t>
            </w:r>
            <w:r>
              <w:br/>
            </w:r>
            <w:r>
              <w:rPr>
                <w:rFonts w:ascii="DejaVu Sans Mono" w:eastAsia="DejaVu Sans Mono" w:hAnsi="DejaVu Sans Mono"/>
                <w:color w:val="202020"/>
                <w:sz w:val="18"/>
              </w:rPr>
              <w:t>├── busybox/busybox-1.35.0/</w:t>
            </w:r>
            <w:r>
              <w:br/>
            </w:r>
            <w:r>
              <w:rPr>
                <w:rFonts w:ascii="DejaVu Sans Mono" w:eastAsia="DejaVu Sans Mono" w:hAnsi="DejaVu Sans Mono"/>
                <w:color w:val="202020"/>
                <w:sz w:val="18"/>
              </w:rPr>
              <w:t>├── rootfs/</w:t>
            </w:r>
            <w:r>
              <w:br/>
            </w:r>
            <w:r>
              <w:rPr>
                <w:rFonts w:ascii="DejaVu Sans Mono" w:eastAsia="DejaVu Sans Mono" w:hAnsi="DejaVu Sans Mono"/>
                <w:color w:val="202020"/>
                <w:sz w:val="18"/>
              </w:rPr>
              <w:t>├── configs/</w:t>
            </w:r>
            <w:r>
              <w:br/>
            </w:r>
            <w:r>
              <w:rPr>
                <w:rFonts w:ascii="DejaVu Sans Mono" w:eastAsia="DejaVu Sans Mono" w:hAnsi="DejaVu Sans Mono"/>
                <w:color w:val="202020"/>
                <w:sz w:val="18"/>
              </w:rPr>
              <w:t>│   ├── kernel-5.15.config</w:t>
            </w:r>
            <w:r>
              <w:br/>
            </w:r>
            <w:r>
              <w:rPr>
                <w:rFonts w:ascii="DejaVu Sans Mono" w:eastAsia="DejaVu Sans Mono" w:hAnsi="DejaVu Sans Mono"/>
                <w:color w:val="202020"/>
                <w:sz w:val="18"/>
              </w:rPr>
              <w:t>│   └── busybox-1.35.0.config</w:t>
            </w:r>
            <w:r>
              <w:br/>
            </w:r>
            <w:r>
              <w:rPr>
                <w:rFonts w:ascii="DejaVu Sans Mono" w:eastAsia="DejaVu Sans Mono" w:hAnsi="DejaVu Sans Mono"/>
                <w:color w:val="202020"/>
                <w:sz w:val="18"/>
              </w:rPr>
              <w:t>└── output/</w:t>
            </w:r>
            <w:r>
              <w:br/>
            </w:r>
            <w:r>
              <w:rPr>
                <w:rFonts w:ascii="DejaVu Sans Mono" w:eastAsia="DejaVu Sans Mono" w:hAnsi="DejaVu Sans Mono"/>
                <w:color w:val="202020"/>
                <w:sz w:val="18"/>
              </w:rPr>
              <w:t xml:space="preserve">    ├── zImage</w:t>
            </w:r>
            <w:r>
              <w:br/>
            </w:r>
            <w:r>
              <w:rPr>
                <w:rFonts w:ascii="DejaVu Sans Mono" w:eastAsia="DejaVu Sans Mono" w:hAnsi="DejaVu Sans Mono"/>
                <w:color w:val="202020"/>
                <w:sz w:val="18"/>
              </w:rPr>
              <w:t xml:space="preserve">    ├── vexpress-v2p-ca9.dtb</w:t>
            </w:r>
            <w:r>
              <w:br/>
            </w:r>
            <w:r>
              <w:rPr>
                <w:rFonts w:ascii="DejaVu Sans Mono" w:eastAsia="DejaVu Sans Mono" w:hAnsi="DejaVu Sans Mono"/>
                <w:color w:val="202020"/>
                <w:sz w:val="18"/>
              </w:rPr>
              <w:t xml:space="preserve">    ├── u-boot</w:t>
            </w:r>
            <w:r>
              <w:br/>
            </w:r>
            <w:r>
              <w:rPr>
                <w:rFonts w:ascii="DejaVu Sans Mono" w:eastAsia="DejaVu Sans Mono" w:hAnsi="DejaVu Sans Mono"/>
                <w:color w:val="202020"/>
                <w:sz w:val="18"/>
              </w:rPr>
              <w:t xml:space="preserve">    └── rootfs-final.cpio.gz</w:t>
            </w:r>
          </w:p>
        </w:tc>
      </w:tr>
    </w:tbl>
    <w:p w14:paraId="125B2FE1" w14:textId="77777777" w:rsidR="003F708F" w:rsidRDefault="003F708F">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2D637B88"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4F488D59" w14:textId="77777777" w:rsidR="006857E8" w:rsidRDefault="00000000">
            <w:pPr>
              <w:keepNext/>
              <w:spacing w:after="0"/>
              <w:jc w:val="center"/>
            </w:pPr>
            <w:r>
              <w:rPr>
                <w:noProof/>
              </w:rPr>
              <w:lastRenderedPageBreak/>
              <w:drawing>
                <wp:inline distT="0" distB="0" distL="0" distR="0" wp14:anchorId="2F33336E" wp14:editId="5A48D023">
                  <wp:extent cx="5532120" cy="3457574"/>
                  <wp:effectExtent l="0" t="0" r="0" b="0"/>
                  <wp:docPr id="2" name="Picture 2" descr="Môi trường QEMU cùng phiên bản U-Boot và ARM cross-compiler" title="Môi trường QEMU cùng phiên bản U-Boot và ARM cross-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f667e8-4443-467a-a9b2-ddcb9101d940.png"/>
                          <pic:cNvPicPr/>
                        </pic:nvPicPr>
                        <pic:blipFill>
                          <a:blip r:embed="rId8"/>
                          <a:stretch>
                            <a:fillRect/>
                          </a:stretch>
                        </pic:blipFill>
                        <pic:spPr>
                          <a:xfrm>
                            <a:off x="0" y="0"/>
                            <a:ext cx="5532120" cy="3457574"/>
                          </a:xfrm>
                          <a:prstGeom prst="rect">
                            <a:avLst/>
                          </a:prstGeom>
                        </pic:spPr>
                      </pic:pic>
                    </a:graphicData>
                  </a:graphic>
                </wp:inline>
              </w:drawing>
            </w:r>
          </w:p>
        </w:tc>
      </w:tr>
    </w:tbl>
    <w:p w14:paraId="5C86CEF8" w14:textId="77777777" w:rsidR="003F708F" w:rsidRDefault="00000000">
      <w:pPr>
        <w:spacing w:before="40" w:after="160"/>
        <w:jc w:val="center"/>
      </w:pPr>
      <w:r>
        <w:rPr>
          <w:i/>
          <w:sz w:val="20"/>
        </w:rPr>
        <w:t>Hình 1. Kiểm tra cross-toolchain ARM và QEMU trên máy Ubuntu host</w:t>
      </w:r>
    </w:p>
    <w:p w14:paraId="3ABEF3A2" w14:textId="77777777" w:rsidR="003F708F" w:rsidRDefault="00000000">
      <w:r>
        <w:br w:type="page"/>
      </w:r>
    </w:p>
    <w:p w14:paraId="4A956B23" w14:textId="77777777" w:rsidR="003F708F" w:rsidRDefault="00000000">
      <w:pPr>
        <w:pStyle w:val="Heading1"/>
      </w:pPr>
      <w:r>
        <w:rPr>
          <w:rFonts w:ascii="Times New Roman" w:eastAsia="Times New Roman" w:hAnsi="Times New Roman"/>
        </w:rPr>
        <w:lastRenderedPageBreak/>
        <w:t>2 Sơ đồ chuỗi khởi động</w:t>
      </w:r>
    </w:p>
    <w:p w14:paraId="613BFD06" w14:textId="77777777" w:rsidR="003F708F" w:rsidRDefault="00000000">
      <w:pPr>
        <w:jc w:val="both"/>
      </w:pPr>
      <w:r>
        <w:rPr>
          <w:sz w:val="22"/>
        </w:rPr>
        <w:t>Sơ đồ dưới đây trình bày chuỗi boot từ lúc cấp nguồn đến BusyBox shell: Power ON, ROM bootloader, U-Boot, Linux kernel, tiến trình /init và BusyBox shell. Initramfs được thể hiện là dữ liệu U-Boot chuyển cho kernel, không phải một thành phần tự thực thi. Mỗi khối nêu thành phần đang chạy, công việc chính và dữ liệu được chuyển sang bước kế tiếp.</w:t>
      </w:r>
    </w:p>
    <w:p w14:paraId="5566AAD1" w14:textId="77777777" w:rsidR="003F708F" w:rsidRDefault="00000000">
      <w:pPr>
        <w:keepNext/>
        <w:keepLines/>
        <w:jc w:val="center"/>
      </w:pPr>
      <w:r>
        <w:rPr>
          <w:noProof/>
        </w:rPr>
        <w:drawing>
          <wp:inline distT="0" distB="0" distL="0" distR="0" wp14:anchorId="3665AC00" wp14:editId="75845B4E">
            <wp:extent cx="5074920" cy="5751576"/>
            <wp:effectExtent l="0" t="0" r="0" b="0"/>
            <wp:docPr id="16" name="Picture 16" descr="Sơ đồ chuỗi khởi động từ Power ON qua ROM bootloader, U-Boot, kernel, initramfs, init đến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_sequence_with_rom.png"/>
                    <pic:cNvPicPr/>
                  </pic:nvPicPr>
                  <pic:blipFill>
                    <a:blip r:embed="rId9"/>
                    <a:stretch>
                      <a:fillRect/>
                    </a:stretch>
                  </pic:blipFill>
                  <pic:spPr>
                    <a:xfrm>
                      <a:off x="0" y="0"/>
                      <a:ext cx="5074920" cy="5751576"/>
                    </a:xfrm>
                    <a:prstGeom prst="rect">
                      <a:avLst/>
                    </a:prstGeom>
                  </pic:spPr>
                </pic:pic>
              </a:graphicData>
            </a:graphic>
          </wp:inline>
        </w:drawing>
      </w:r>
    </w:p>
    <w:p w14:paraId="5EB3F362" w14:textId="77777777" w:rsidR="003F708F" w:rsidRDefault="00000000">
      <w:pPr>
        <w:spacing w:before="40" w:after="160"/>
        <w:jc w:val="center"/>
      </w:pPr>
      <w:r>
        <w:rPr>
          <w:i/>
          <w:sz w:val="20"/>
        </w:rPr>
        <w:t>Hình 2. Chuỗi khởi động từ Power ON đến BusyBox shell</w:t>
      </w:r>
    </w:p>
    <w:p w14:paraId="388CE02D" w14:textId="77777777" w:rsidR="006857E8" w:rsidRDefault="00000000">
      <w:pPr>
        <w:spacing w:before="60" w:after="140"/>
        <w:jc w:val="both"/>
      </w:pPr>
      <w:r>
        <w:rPr>
          <w:i/>
          <w:sz w:val="19"/>
        </w:rPr>
        <w:t>Lưu ý: Trong bài LAB, QEMU có thể nạp trực tiếp U-Boot hoặc kernel nên giai đoạn ROM bootloader không xuất hiện thành một dòng log riêng. Sơ đồ trên mô tả chuỗi khởi động logic đầy đủ theo yêu cầu của đề bài.</w:t>
      </w:r>
    </w:p>
    <w:p w14:paraId="0F80F591" w14:textId="77777777" w:rsidR="003F708F" w:rsidRDefault="00000000">
      <w:pPr>
        <w:pStyle w:val="Heading2"/>
      </w:pPr>
      <w:r>
        <w:rPr>
          <w:rFonts w:ascii="Times New Roman" w:eastAsia="Times New Roman" w:hAnsi="Times New Roman"/>
        </w:rPr>
        <w:t>2.1 Giải thích ngắn gọn từng giai đoạn</w:t>
      </w:r>
    </w:p>
    <w:tbl>
      <w:tblPr>
        <w:tblW w:w="0" w:type="auto"/>
        <w:jc w:val="center"/>
        <w:tblLayout w:type="fixed"/>
        <w:tblLook w:val="04A0" w:firstRow="1" w:lastRow="0" w:firstColumn="1" w:lastColumn="0" w:noHBand="0" w:noVBand="1"/>
      </w:tblPr>
      <w:tblGrid>
        <w:gridCol w:w="648"/>
        <w:gridCol w:w="1944"/>
        <w:gridCol w:w="3816"/>
        <w:gridCol w:w="2376"/>
      </w:tblGrid>
      <w:tr w:rsidR="003F708F" w14:paraId="68A9D3B7" w14:textId="77777777">
        <w:trPr>
          <w:cantSplit/>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61597FA2" w14:textId="77777777" w:rsidR="003F708F" w:rsidRDefault="00000000">
            <w:pPr>
              <w:spacing w:after="0" w:line="252" w:lineRule="auto"/>
              <w:jc w:val="center"/>
            </w:pPr>
            <w:r>
              <w:rPr>
                <w:b/>
                <w:color w:val="FFFFFF"/>
                <w:sz w:val="19"/>
              </w:rPr>
              <w:t>Giai đoạn</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1826063" w14:textId="77777777" w:rsidR="003F708F" w:rsidRDefault="00000000">
            <w:pPr>
              <w:spacing w:after="0" w:line="252" w:lineRule="auto"/>
            </w:pPr>
            <w:r>
              <w:rPr>
                <w:b/>
                <w:color w:val="FFFFFF"/>
                <w:sz w:val="19"/>
              </w:rPr>
              <w:t>Thành phần đang chạy</w:t>
            </w:r>
          </w:p>
        </w:tc>
        <w:tc>
          <w:tcPr>
            <w:tcW w:w="381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1B89D71" w14:textId="77777777" w:rsidR="003F708F" w:rsidRDefault="00000000">
            <w:pPr>
              <w:spacing w:after="0" w:line="252" w:lineRule="auto"/>
            </w:pPr>
            <w:r>
              <w:rPr>
                <w:b/>
                <w:color w:val="FFFFFF"/>
                <w:sz w:val="19"/>
              </w:rPr>
              <w:t>Công việc chính</w:t>
            </w:r>
          </w:p>
        </w:tc>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627CCBF8" w14:textId="77777777" w:rsidR="003F708F" w:rsidRDefault="00000000">
            <w:pPr>
              <w:spacing w:after="0" w:line="252" w:lineRule="auto"/>
            </w:pPr>
            <w:r>
              <w:rPr>
                <w:b/>
                <w:color w:val="FFFFFF"/>
                <w:sz w:val="19"/>
              </w:rPr>
              <w:t>Dữ liệu chuyển tiếp</w:t>
            </w:r>
          </w:p>
        </w:tc>
      </w:tr>
      <w:tr w:rsidR="003F708F" w14:paraId="74997B4E"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62BFF87" w14:textId="77777777" w:rsidR="006857E8" w:rsidRDefault="00000000">
            <w:r>
              <w:rPr>
                <w:sz w:val="17"/>
              </w:rPr>
              <w:lastRenderedPageBreak/>
              <w:t>1</w:t>
            </w:r>
          </w:p>
        </w:tc>
        <w:tc>
          <w:tcPr>
            <w:tcW w:w="19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0F6B508" w14:textId="77777777" w:rsidR="006857E8" w:rsidRDefault="00000000">
            <w:r>
              <w:rPr>
                <w:sz w:val="17"/>
              </w:rPr>
              <w:t>Power ON và CPU reset</w:t>
            </w:r>
          </w:p>
        </w:tc>
        <w:tc>
          <w:tcPr>
            <w:tcW w:w="38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38BEFB0" w14:textId="77777777" w:rsidR="006857E8" w:rsidRDefault="00000000">
            <w:r>
              <w:rPr>
                <w:sz w:val="17"/>
              </w:rPr>
              <w:t>CPU bắt đầu thực thi tại reset vector</w:t>
            </w:r>
          </w:p>
        </w:tc>
        <w:tc>
          <w:tcPr>
            <w:tcW w:w="237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A770F79" w14:textId="77777777" w:rsidR="006857E8" w:rsidRDefault="00000000">
            <w:r>
              <w:rPr>
                <w:sz w:val="17"/>
              </w:rPr>
              <w:t>Quyền điều khiển CPU cho Boot ROM</w:t>
            </w:r>
          </w:p>
        </w:tc>
      </w:tr>
      <w:tr w:rsidR="003F708F" w14:paraId="556F4D71"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F1C642F" w14:textId="77777777" w:rsidR="006857E8" w:rsidRDefault="00000000">
            <w:r>
              <w:rPr>
                <w:sz w:val="17"/>
              </w:rPr>
              <w:t>2</w:t>
            </w:r>
          </w:p>
        </w:tc>
        <w:tc>
          <w:tcPr>
            <w:tcW w:w="194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F3C3ADD" w14:textId="77777777" w:rsidR="006857E8" w:rsidRDefault="00000000">
            <w:r>
              <w:rPr>
                <w:sz w:val="17"/>
              </w:rPr>
              <w:t>ROM bootloader</w:t>
            </w:r>
          </w:p>
        </w:tc>
        <w:tc>
          <w:tcPr>
            <w:tcW w:w="381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4AAF752" w14:textId="77777777" w:rsidR="006857E8" w:rsidRDefault="00000000">
            <w:r>
              <w:rPr>
                <w:sz w:val="17"/>
              </w:rPr>
              <w:t>Khởi tạo tối thiểu và xác định vị trí U-Boot</w:t>
            </w:r>
          </w:p>
        </w:tc>
        <w:tc>
          <w:tcPr>
            <w:tcW w:w="237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2DDEBFC2" w14:textId="77777777" w:rsidR="006857E8" w:rsidRDefault="00000000">
            <w:r>
              <w:rPr>
                <w:sz w:val="17"/>
              </w:rPr>
              <w:t>Địa chỉ điểm vào của U-Boot</w:t>
            </w:r>
          </w:p>
        </w:tc>
      </w:tr>
      <w:tr w:rsidR="003F708F" w14:paraId="1BB95656"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9FACB55" w14:textId="77777777" w:rsidR="006857E8" w:rsidRDefault="00000000">
            <w:r>
              <w:rPr>
                <w:sz w:val="17"/>
              </w:rPr>
              <w:t>3</w:t>
            </w:r>
          </w:p>
        </w:tc>
        <w:tc>
          <w:tcPr>
            <w:tcW w:w="19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5574935" w14:textId="77777777" w:rsidR="006857E8" w:rsidRDefault="00000000">
            <w:r>
              <w:rPr>
                <w:sz w:val="17"/>
              </w:rPr>
              <w:t>U-Boot</w:t>
            </w:r>
          </w:p>
        </w:tc>
        <w:tc>
          <w:tcPr>
            <w:tcW w:w="38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0A03B1D" w14:textId="77777777" w:rsidR="006857E8" w:rsidRDefault="00000000">
            <w:r>
              <w:rPr>
                <w:sz w:val="17"/>
              </w:rPr>
              <w:t>Khởi tạo RAM, UART và nạp các ảnh khởi động</w:t>
            </w:r>
          </w:p>
        </w:tc>
        <w:tc>
          <w:tcPr>
            <w:tcW w:w="237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E089E9A" w14:textId="77777777" w:rsidR="006857E8" w:rsidRDefault="00000000">
            <w:r>
              <w:rPr>
                <w:sz w:val="17"/>
              </w:rPr>
              <w:t>zImage, DTB, initramfs và bootargs</w:t>
            </w:r>
          </w:p>
        </w:tc>
      </w:tr>
      <w:tr w:rsidR="003F708F" w14:paraId="3AA91BE9"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031D34C" w14:textId="77777777" w:rsidR="006857E8" w:rsidRDefault="00000000">
            <w:r>
              <w:rPr>
                <w:sz w:val="17"/>
              </w:rPr>
              <w:t>4</w:t>
            </w:r>
          </w:p>
        </w:tc>
        <w:tc>
          <w:tcPr>
            <w:tcW w:w="194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283CAFA" w14:textId="77777777" w:rsidR="006857E8" w:rsidRDefault="00000000">
            <w:r>
              <w:rPr>
                <w:sz w:val="17"/>
              </w:rPr>
              <w:t>Linux kernel</w:t>
            </w:r>
          </w:p>
        </w:tc>
        <w:tc>
          <w:tcPr>
            <w:tcW w:w="381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150E8D6C" w14:textId="77777777" w:rsidR="006857E8" w:rsidRDefault="00000000">
            <w:r>
              <w:rPr>
                <w:sz w:val="17"/>
              </w:rPr>
              <w:t>Giải nén, đọc DTB, khởi tạo driver và giải nén initramfs thành rootfs</w:t>
            </w:r>
          </w:p>
        </w:tc>
        <w:tc>
          <w:tcPr>
            <w:tcW w:w="237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A542F57" w14:textId="77777777" w:rsidR="006857E8" w:rsidRDefault="00000000">
            <w:r>
              <w:rPr>
                <w:sz w:val="17"/>
              </w:rPr>
              <w:t>Rootfs đã sẵn sàng và chương trình /init</w:t>
            </w:r>
          </w:p>
        </w:tc>
      </w:tr>
      <w:tr w:rsidR="003F708F" w14:paraId="1BFA81C4"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4A0846D" w14:textId="77777777" w:rsidR="006857E8" w:rsidRDefault="00000000">
            <w:r>
              <w:rPr>
                <w:sz w:val="17"/>
              </w:rPr>
              <w:t>5</w:t>
            </w:r>
          </w:p>
        </w:tc>
        <w:tc>
          <w:tcPr>
            <w:tcW w:w="19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D0507B7" w14:textId="77777777" w:rsidR="006857E8" w:rsidRDefault="00000000">
            <w:r>
              <w:rPr>
                <w:sz w:val="17"/>
              </w:rPr>
              <w:t>/init và BusyBox init</w:t>
            </w:r>
          </w:p>
        </w:tc>
        <w:tc>
          <w:tcPr>
            <w:tcW w:w="38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505C135" w14:textId="77777777" w:rsidR="006857E8" w:rsidRDefault="00000000">
            <w:r>
              <w:rPr>
                <w:sz w:val="17"/>
              </w:rPr>
              <w:t>Chạy với PID 1, mount proc/sys/dev và thực thi rcS</w:t>
            </w:r>
          </w:p>
        </w:tc>
        <w:tc>
          <w:tcPr>
            <w:tcW w:w="237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8D20445" w14:textId="77777777" w:rsidR="006857E8" w:rsidRDefault="00000000">
            <w:r>
              <w:rPr>
                <w:sz w:val="17"/>
              </w:rPr>
              <w:t>Console và phiên làm việc cho shell</w:t>
            </w:r>
          </w:p>
        </w:tc>
      </w:tr>
      <w:tr w:rsidR="003F708F" w14:paraId="2FD86CD1"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7451069B" w14:textId="77777777" w:rsidR="006857E8" w:rsidRDefault="00000000">
            <w:r>
              <w:rPr>
                <w:sz w:val="17"/>
              </w:rPr>
              <w:t>6</w:t>
            </w:r>
          </w:p>
        </w:tc>
        <w:tc>
          <w:tcPr>
            <w:tcW w:w="194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377504F" w14:textId="77777777" w:rsidR="006857E8" w:rsidRDefault="00000000">
            <w:r>
              <w:rPr>
                <w:sz w:val="17"/>
              </w:rPr>
              <w:t>BusyBox shell</w:t>
            </w:r>
          </w:p>
        </w:tc>
        <w:tc>
          <w:tcPr>
            <w:tcW w:w="381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7350C508" w14:textId="77777777" w:rsidR="006857E8" w:rsidRDefault="00000000">
            <w:r>
              <w:rPr>
                <w:sz w:val="17"/>
              </w:rPr>
              <w:t>Hiện dấu nhắc / # và nhận lệnh kiểm tra</w:t>
            </w:r>
          </w:p>
        </w:tc>
        <w:tc>
          <w:tcPr>
            <w:tcW w:w="237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7CA3B80B" w14:textId="77777777" w:rsidR="006857E8" w:rsidRDefault="00000000">
            <w:r>
              <w:rPr>
                <w:sz w:val="17"/>
              </w:rPr>
              <w:t>Hệ thống Linux nhúng sẵn sàng</w:t>
            </w:r>
          </w:p>
        </w:tc>
      </w:tr>
    </w:tbl>
    <w:p w14:paraId="1CD35A48" w14:textId="77777777" w:rsidR="003F708F" w:rsidRDefault="003F708F">
      <w:pPr>
        <w:spacing w:after="0"/>
      </w:pPr>
    </w:p>
    <w:p w14:paraId="733B3327" w14:textId="77777777" w:rsidR="003F708F" w:rsidRDefault="00000000">
      <w:pPr>
        <w:pStyle w:val="Heading1"/>
      </w:pPr>
      <w:r>
        <w:rPr>
          <w:rFonts w:ascii="Times New Roman" w:eastAsia="Times New Roman" w:hAnsi="Times New Roman"/>
        </w:rPr>
        <w:t>3 Môi trường và công cụ</w:t>
      </w:r>
    </w:p>
    <w:tbl>
      <w:tblPr>
        <w:tblW w:w="0" w:type="auto"/>
        <w:jc w:val="center"/>
        <w:tblLayout w:type="fixed"/>
        <w:tblLook w:val="04A0" w:firstRow="1" w:lastRow="0" w:firstColumn="1" w:lastColumn="0" w:noHBand="0" w:noVBand="1"/>
      </w:tblPr>
      <w:tblGrid>
        <w:gridCol w:w="1944"/>
        <w:gridCol w:w="2952"/>
        <w:gridCol w:w="3960"/>
      </w:tblGrid>
      <w:tr w:rsidR="003F708F" w14:paraId="1EDE5431"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1264572" w14:textId="77777777" w:rsidR="003F708F" w:rsidRDefault="00000000">
            <w:pPr>
              <w:spacing w:after="0" w:line="252" w:lineRule="auto"/>
              <w:jc w:val="center"/>
            </w:pPr>
            <w:r>
              <w:rPr>
                <w:b/>
                <w:color w:val="FFFFFF"/>
                <w:sz w:val="21"/>
              </w:rPr>
              <w:t>Hạng mục</w:t>
            </w:r>
          </w:p>
        </w:tc>
        <w:tc>
          <w:tcPr>
            <w:tcW w:w="29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442FE01" w14:textId="77777777" w:rsidR="003F708F" w:rsidRDefault="00000000">
            <w:pPr>
              <w:spacing w:after="0" w:line="252" w:lineRule="auto"/>
            </w:pPr>
            <w:r>
              <w:rPr>
                <w:b/>
                <w:color w:val="FFFFFF"/>
                <w:sz w:val="21"/>
              </w:rPr>
              <w:t>Cấu hình sử dụng</w:t>
            </w:r>
          </w:p>
        </w:tc>
        <w:tc>
          <w:tcPr>
            <w:tcW w:w="396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917532A" w14:textId="77777777" w:rsidR="003F708F" w:rsidRDefault="00000000">
            <w:pPr>
              <w:spacing w:after="0" w:line="252" w:lineRule="auto"/>
            </w:pPr>
            <w:r>
              <w:rPr>
                <w:b/>
                <w:color w:val="FFFFFF"/>
                <w:sz w:val="21"/>
              </w:rPr>
              <w:t>Vai trò</w:t>
            </w:r>
          </w:p>
        </w:tc>
      </w:tr>
      <w:tr w:rsidR="003F708F" w14:paraId="77E959F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2509EC9" w14:textId="77777777" w:rsidR="003F708F" w:rsidRDefault="00000000">
            <w:pPr>
              <w:spacing w:after="0" w:line="252" w:lineRule="auto"/>
              <w:jc w:val="center"/>
            </w:pPr>
            <w:r>
              <w:rPr>
                <w:sz w:val="21"/>
              </w:rPr>
              <w:t>Máy host</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9E86DB1" w14:textId="77777777" w:rsidR="003F708F" w:rsidRDefault="00000000">
            <w:pPr>
              <w:spacing w:after="0" w:line="252" w:lineRule="auto"/>
            </w:pPr>
            <w:r>
              <w:rPr>
                <w:sz w:val="21"/>
              </w:rPr>
              <w:t>Ubuntu 64-bit</w:t>
            </w:r>
          </w:p>
        </w:tc>
        <w:tc>
          <w:tcPr>
            <w:tcW w:w="396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4C515FC" w14:textId="77777777" w:rsidR="003F708F" w:rsidRDefault="00000000">
            <w:pPr>
              <w:spacing w:after="0" w:line="252" w:lineRule="auto"/>
            </w:pPr>
            <w:r>
              <w:rPr>
                <w:sz w:val="21"/>
              </w:rPr>
              <w:t>Nơi tải mã nguồn, cấu hình và biên dịch</w:t>
            </w:r>
          </w:p>
        </w:tc>
      </w:tr>
      <w:tr w:rsidR="003F708F" w14:paraId="077C7E1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4E2CFE0B" w14:textId="77777777" w:rsidR="003F708F" w:rsidRDefault="00000000">
            <w:pPr>
              <w:spacing w:after="0" w:line="252" w:lineRule="auto"/>
              <w:jc w:val="center"/>
            </w:pPr>
            <w:r>
              <w:rPr>
                <w:sz w:val="21"/>
              </w:rPr>
              <w:t>Kiến trúc target</w:t>
            </w:r>
          </w:p>
        </w:tc>
        <w:tc>
          <w:tcPr>
            <w:tcW w:w="29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2F1AD785" w14:textId="77777777" w:rsidR="003F708F" w:rsidRDefault="00000000">
            <w:pPr>
              <w:spacing w:after="0" w:line="252" w:lineRule="auto"/>
            </w:pPr>
            <w:r>
              <w:rPr>
                <w:sz w:val="21"/>
              </w:rPr>
              <w:t>ARMv7-A Cortex-A9</w:t>
            </w:r>
          </w:p>
        </w:tc>
        <w:tc>
          <w:tcPr>
            <w:tcW w:w="396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3CAD5E5" w14:textId="77777777" w:rsidR="003F708F" w:rsidRDefault="00000000">
            <w:pPr>
              <w:spacing w:after="0" w:line="252" w:lineRule="auto"/>
            </w:pPr>
            <w:r>
              <w:rPr>
                <w:sz w:val="21"/>
              </w:rPr>
              <w:t>Kiến trúc CPU của hệ thống nhúng mô phỏng</w:t>
            </w:r>
          </w:p>
        </w:tc>
      </w:tr>
      <w:tr w:rsidR="003F708F" w14:paraId="4D7D5E9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DFE38A2" w14:textId="77777777" w:rsidR="003F708F" w:rsidRDefault="00000000">
            <w:pPr>
              <w:spacing w:after="0" w:line="252" w:lineRule="auto"/>
              <w:jc w:val="center"/>
            </w:pPr>
            <w:r>
              <w:rPr>
                <w:sz w:val="21"/>
              </w:rPr>
              <w:t>Board ảo</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CCF777E" w14:textId="77777777" w:rsidR="003F708F" w:rsidRDefault="00000000">
            <w:pPr>
              <w:spacing w:after="0" w:line="252" w:lineRule="auto"/>
            </w:pPr>
            <w:r>
              <w:rPr>
                <w:sz w:val="21"/>
              </w:rPr>
              <w:t>QEMU vexpress-a9</w:t>
            </w:r>
          </w:p>
        </w:tc>
        <w:tc>
          <w:tcPr>
            <w:tcW w:w="396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E27F20B" w14:textId="77777777" w:rsidR="003F708F" w:rsidRDefault="00000000">
            <w:pPr>
              <w:spacing w:after="0" w:line="252" w:lineRule="auto"/>
            </w:pPr>
            <w:r>
              <w:rPr>
                <w:sz w:val="21"/>
              </w:rPr>
              <w:t>Mô phỏng Versatile Express Cortex-A9</w:t>
            </w:r>
          </w:p>
        </w:tc>
      </w:tr>
      <w:tr w:rsidR="003F708F" w14:paraId="2CCE9F1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DA2DBD0" w14:textId="77777777" w:rsidR="003F708F" w:rsidRDefault="00000000">
            <w:pPr>
              <w:spacing w:after="0" w:line="252" w:lineRule="auto"/>
              <w:jc w:val="center"/>
            </w:pPr>
            <w:r>
              <w:rPr>
                <w:sz w:val="21"/>
              </w:rPr>
              <w:t>Cross-compiler</w:t>
            </w:r>
          </w:p>
        </w:tc>
        <w:tc>
          <w:tcPr>
            <w:tcW w:w="29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4BD7984C" w14:textId="77777777" w:rsidR="003F708F" w:rsidRDefault="00000000">
            <w:pPr>
              <w:spacing w:after="0" w:line="252" w:lineRule="auto"/>
            </w:pPr>
            <w:r>
              <w:rPr>
                <w:sz w:val="21"/>
              </w:rPr>
              <w:t>arm-linux-gnueabihf-</w:t>
            </w:r>
          </w:p>
        </w:tc>
        <w:tc>
          <w:tcPr>
            <w:tcW w:w="396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28FA7E5E" w14:textId="77777777" w:rsidR="003F708F" w:rsidRDefault="00000000">
            <w:pPr>
              <w:spacing w:after="0" w:line="252" w:lineRule="auto"/>
            </w:pPr>
            <w:r>
              <w:rPr>
                <w:sz w:val="21"/>
              </w:rPr>
              <w:t>Tạo binary ARM hard-float trên máy x86_64</w:t>
            </w:r>
          </w:p>
        </w:tc>
      </w:tr>
      <w:tr w:rsidR="003F708F" w14:paraId="6A2E3E5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DB8E429" w14:textId="77777777" w:rsidR="003F708F" w:rsidRDefault="00000000">
            <w:pPr>
              <w:spacing w:after="0" w:line="252" w:lineRule="auto"/>
              <w:jc w:val="center"/>
            </w:pPr>
            <w:r>
              <w:rPr>
                <w:sz w:val="21"/>
              </w:rPr>
              <w:t>Kernel</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915A6FB" w14:textId="77777777" w:rsidR="003F708F" w:rsidRDefault="00000000">
            <w:pPr>
              <w:spacing w:after="0" w:line="252" w:lineRule="auto"/>
            </w:pPr>
            <w:r>
              <w:rPr>
                <w:sz w:val="21"/>
              </w:rPr>
              <w:t>Linux 5.15 LTS</w:t>
            </w:r>
          </w:p>
        </w:tc>
        <w:tc>
          <w:tcPr>
            <w:tcW w:w="396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EB3937F" w14:textId="77777777" w:rsidR="003F708F" w:rsidRDefault="00000000">
            <w:pPr>
              <w:spacing w:after="0" w:line="252" w:lineRule="auto"/>
            </w:pPr>
            <w:r>
              <w:rPr>
                <w:sz w:val="21"/>
              </w:rPr>
              <w:t>Quản lý phần cứng và cung cấp system call</w:t>
            </w:r>
          </w:p>
        </w:tc>
      </w:tr>
      <w:tr w:rsidR="003F708F" w14:paraId="4E83026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B1A42DC" w14:textId="77777777" w:rsidR="003F708F" w:rsidRDefault="00000000">
            <w:pPr>
              <w:spacing w:after="0" w:line="252" w:lineRule="auto"/>
              <w:jc w:val="center"/>
            </w:pPr>
            <w:r>
              <w:rPr>
                <w:sz w:val="21"/>
              </w:rPr>
              <w:t>Bootloader</w:t>
            </w:r>
          </w:p>
        </w:tc>
        <w:tc>
          <w:tcPr>
            <w:tcW w:w="29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983AEB1" w14:textId="77777777" w:rsidR="003F708F" w:rsidRDefault="00000000">
            <w:pPr>
              <w:spacing w:after="0" w:line="252" w:lineRule="auto"/>
            </w:pPr>
            <w:r>
              <w:rPr>
                <w:sz w:val="21"/>
              </w:rPr>
              <w:t>U-Boot 2022.04</w:t>
            </w:r>
          </w:p>
        </w:tc>
        <w:tc>
          <w:tcPr>
            <w:tcW w:w="396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1BD17BB1" w14:textId="77777777" w:rsidR="003F708F" w:rsidRDefault="00000000">
            <w:pPr>
              <w:spacing w:after="0" w:line="252" w:lineRule="auto"/>
            </w:pPr>
            <w:r>
              <w:rPr>
                <w:sz w:val="21"/>
              </w:rPr>
              <w:t>Thiết lập môi trường boot và tham số kernel</w:t>
            </w:r>
          </w:p>
        </w:tc>
      </w:tr>
      <w:tr w:rsidR="003F708F" w14:paraId="641C225C"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2FFFFBD" w14:textId="77777777" w:rsidR="003F708F" w:rsidRDefault="00000000">
            <w:pPr>
              <w:spacing w:after="0" w:line="252" w:lineRule="auto"/>
              <w:jc w:val="center"/>
            </w:pPr>
            <w:r>
              <w:rPr>
                <w:sz w:val="21"/>
              </w:rPr>
              <w:t>Userspace</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202B2BB" w14:textId="77777777" w:rsidR="003F708F" w:rsidRDefault="00000000">
            <w:pPr>
              <w:spacing w:after="0" w:line="252" w:lineRule="auto"/>
            </w:pPr>
            <w:r>
              <w:rPr>
                <w:sz w:val="21"/>
              </w:rPr>
              <w:t>BusyBox 1.35.0</w:t>
            </w:r>
          </w:p>
        </w:tc>
        <w:tc>
          <w:tcPr>
            <w:tcW w:w="396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C8F64D5" w14:textId="77777777" w:rsidR="003F708F" w:rsidRDefault="00000000">
            <w:pPr>
              <w:spacing w:after="0" w:line="252" w:lineRule="auto"/>
            </w:pPr>
            <w:r>
              <w:rPr>
                <w:sz w:val="21"/>
              </w:rPr>
              <w:t>Cung cấp init, shell và các lệnh Unix tối giản</w:t>
            </w:r>
          </w:p>
        </w:tc>
      </w:tr>
    </w:tbl>
    <w:p w14:paraId="265F123E" w14:textId="77777777" w:rsidR="003F708F" w:rsidRDefault="003F708F">
      <w:pPr>
        <w:spacing w:after="0"/>
      </w:pPr>
    </w:p>
    <w:p w14:paraId="284BA0CD" w14:textId="77777777" w:rsidR="003F708F" w:rsidRDefault="00000000">
      <w:pPr>
        <w:jc w:val="both"/>
      </w:pPr>
      <w:r>
        <w:t>Host là máy Ubuntu đang biên dịch chương trình. Target là máy ARMv7 được QEMU mô phỏng. Do hai máy có kiến trúc khác nhau, gcc thông thường của Ubuntu không phù hợp; phải dùng cross-compiler có tiền tố arm-linux-gnueabihf-.</w:t>
      </w:r>
    </w:p>
    <w:p w14:paraId="7864AEDD" w14:textId="77777777" w:rsidR="003F708F" w:rsidRDefault="00000000">
      <w:r>
        <w:br w:type="page"/>
      </w:r>
    </w:p>
    <w:p w14:paraId="49953EAF" w14:textId="77777777" w:rsidR="003F708F" w:rsidRDefault="00000000">
      <w:pPr>
        <w:pStyle w:val="Heading1"/>
      </w:pPr>
      <w:r>
        <w:rPr>
          <w:rFonts w:ascii="Times New Roman" w:eastAsia="Times New Roman" w:hAnsi="Times New Roman"/>
        </w:rPr>
        <w:lastRenderedPageBreak/>
        <w:t>4 Phần A Cấu hình và build Linux kernel</w:t>
      </w:r>
    </w:p>
    <w:p w14:paraId="7D9296B6" w14:textId="77777777" w:rsidR="003F708F" w:rsidRDefault="00000000">
      <w:pPr>
        <w:pStyle w:val="Heading2"/>
      </w:pPr>
      <w:r>
        <w:rPr>
          <w:rFonts w:ascii="Times New Roman" w:eastAsia="Times New Roman" w:hAnsi="Times New Roman"/>
        </w:rPr>
        <w:t>4.1 Thiết lập cross compilation</w:t>
      </w:r>
    </w:p>
    <w:p w14:paraId="7BACCDD5" w14:textId="77777777" w:rsidR="003F708F" w:rsidRDefault="00000000">
      <w:pPr>
        <w:jc w:val="both"/>
      </w:pPr>
      <w:r>
        <w:t>Ba biến môi trường được đặt trước khi chạy make. ARCH chọn kiến trúc đích ARM. CROSS_COMPILE yêu cầu hệ thống build dùng bộ công cụ ARM thay vì gcc của máy host. KCFLAGS bổ sung lựa chọn cho ARMv7-A, VFPv3 và hard-float theo cấu hình của bài lab.</w:t>
      </w:r>
    </w:p>
    <w:tbl>
      <w:tblPr>
        <w:tblW w:w="0" w:type="auto"/>
        <w:jc w:val="center"/>
        <w:tblLayout w:type="fixed"/>
        <w:tblLook w:val="04A0" w:firstRow="1" w:lastRow="0" w:firstColumn="1" w:lastColumn="0" w:noHBand="0" w:noVBand="1"/>
      </w:tblPr>
      <w:tblGrid>
        <w:gridCol w:w="9000"/>
      </w:tblGrid>
      <w:tr w:rsidR="003F708F" w14:paraId="458D8330"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2F615F30" w14:textId="77777777" w:rsidR="003F708F" w:rsidRDefault="00000000">
            <w:pPr>
              <w:spacing w:after="0" w:line="240" w:lineRule="auto"/>
            </w:pPr>
            <w:r>
              <w:rPr>
                <w:rFonts w:ascii="DejaVu Sans Mono" w:eastAsia="DejaVu Sans Mono" w:hAnsi="DejaVu Sans Mono"/>
                <w:color w:val="202020"/>
                <w:sz w:val="18"/>
              </w:rPr>
              <w:t>export ARCH=arm</w:t>
            </w:r>
            <w:r>
              <w:br/>
            </w:r>
            <w:r>
              <w:rPr>
                <w:rFonts w:ascii="DejaVu Sans Mono" w:eastAsia="DejaVu Sans Mono" w:hAnsi="DejaVu Sans Mono"/>
                <w:color w:val="202020"/>
                <w:sz w:val="18"/>
              </w:rPr>
              <w:t>export CROSS_COMPILE=arm-linux-gnueabihf-</w:t>
            </w:r>
            <w:r>
              <w:br/>
            </w:r>
            <w:r>
              <w:rPr>
                <w:rFonts w:ascii="DejaVu Sans Mono" w:eastAsia="DejaVu Sans Mono" w:hAnsi="DejaVu Sans Mono"/>
                <w:color w:val="202020"/>
                <w:sz w:val="18"/>
              </w:rPr>
              <w:t>export KCFLAGS="-march=armv7-a -mfpu=vfpv3 -mfloat-abi=hard"</w:t>
            </w:r>
          </w:p>
        </w:tc>
      </w:tr>
    </w:tbl>
    <w:p w14:paraId="60EE9E9A" w14:textId="77777777" w:rsidR="003F708F" w:rsidRDefault="003F708F">
      <w:pPr>
        <w:spacing w:after="0"/>
      </w:pPr>
    </w:p>
    <w:p w14:paraId="3D4775CD" w14:textId="77777777" w:rsidR="003F708F" w:rsidRDefault="00000000">
      <w:pPr>
        <w:jc w:val="both"/>
      </w:pPr>
      <w:r>
        <w:t>Lưu ý kỹ thuật: Linux kernel không dùng phép toán dấu phẩy động như chương trình userspace. Giá trị lớn nhất của việc chọn gnueabihf trong bài này là tạo một chuỗi công cụ thống nhất cho target ARMv7 hard-float, đặc biệt khi biên dịch BusyBox và userspace.</w:t>
      </w:r>
    </w:p>
    <w:p w14:paraId="797F1CF9" w14:textId="77777777" w:rsidR="003F708F" w:rsidRDefault="00000000">
      <w:pPr>
        <w:pStyle w:val="Heading2"/>
      </w:pPr>
      <w:r>
        <w:rPr>
          <w:rFonts w:ascii="Times New Roman" w:eastAsia="Times New Roman" w:hAnsi="Times New Roman"/>
        </w:rPr>
        <w:t>4.2 Nạp cấu hình mặc định và tùy chỉnh kernel</w:t>
      </w:r>
    </w:p>
    <w:p w14:paraId="1C87850E" w14:textId="77777777" w:rsidR="003F708F" w:rsidRDefault="00000000">
      <w:pPr>
        <w:jc w:val="both"/>
      </w:pPr>
      <w:r>
        <w:t>Cấu hình vexpress_defconfig cung cấp tập tùy chọn phù hợp với dòng ARM Versatile Express. Sau khi tạo .config, các mục quan trọng được kiểm tra hoặc bật gồm hỗ trợ platform VEXPRESS, CPU ARMv7, initramfs, serial PL011 và SMP.</w:t>
      </w:r>
    </w:p>
    <w:tbl>
      <w:tblPr>
        <w:tblW w:w="0" w:type="auto"/>
        <w:jc w:val="center"/>
        <w:tblLayout w:type="fixed"/>
        <w:tblLook w:val="04A0" w:firstRow="1" w:lastRow="0" w:firstColumn="1" w:lastColumn="0" w:noHBand="0" w:noVBand="1"/>
      </w:tblPr>
      <w:tblGrid>
        <w:gridCol w:w="9000"/>
      </w:tblGrid>
      <w:tr w:rsidR="003F708F" w14:paraId="51266631"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160822A9" w14:textId="77777777" w:rsidR="003F708F" w:rsidRDefault="00000000">
            <w:pPr>
              <w:spacing w:after="0" w:line="240" w:lineRule="auto"/>
            </w:pPr>
            <w:r>
              <w:rPr>
                <w:rFonts w:ascii="DejaVu Sans Mono" w:eastAsia="DejaVu Sans Mono" w:hAnsi="DejaVu Sans Mono"/>
                <w:color w:val="202020"/>
                <w:sz w:val="18"/>
              </w:rPr>
              <w:t>cd /home/phuctran/LOS201/lab01/kernel/linux-5.15</w:t>
            </w:r>
            <w:r>
              <w:br/>
            </w:r>
            <w:r>
              <w:rPr>
                <w:rFonts w:ascii="DejaVu Sans Mono" w:eastAsia="DejaVu Sans Mono" w:hAnsi="DejaVu Sans Mono"/>
                <w:color w:val="202020"/>
                <w:sz w:val="18"/>
              </w:rPr>
              <w:t>make vexpress_defconfig</w:t>
            </w:r>
            <w:r>
              <w:br/>
            </w:r>
            <w:r>
              <w:rPr>
                <w:rFonts w:ascii="DejaVu Sans Mono" w:eastAsia="DejaVu Sans Mono" w:hAnsi="DejaVu Sans Mono"/>
                <w:color w:val="202020"/>
                <w:sz w:val="18"/>
              </w:rPr>
              <w:t>grep -E 'CONFIG_ARCH_VEXPRESS|CONFIG_CPU_V7|CONFIG_SMP' .config</w:t>
            </w:r>
            <w:r>
              <w:br/>
            </w:r>
            <w:r>
              <w:rPr>
                <w:rFonts w:ascii="DejaVu Sans Mono" w:eastAsia="DejaVu Sans Mono" w:hAnsi="DejaVu Sans Mono"/>
                <w:color w:val="202020"/>
                <w:sz w:val="18"/>
              </w:rPr>
              <w:t>make menuconfig</w:t>
            </w:r>
          </w:p>
        </w:tc>
      </w:tr>
    </w:tbl>
    <w:p w14:paraId="492B3380" w14:textId="77777777" w:rsidR="003F708F" w:rsidRDefault="003F708F">
      <w:pPr>
        <w:spacing w:after="0"/>
      </w:pPr>
    </w:p>
    <w:tbl>
      <w:tblPr>
        <w:tblW w:w="0" w:type="auto"/>
        <w:jc w:val="center"/>
        <w:tblLayout w:type="fixed"/>
        <w:tblLook w:val="04A0" w:firstRow="1" w:lastRow="0" w:firstColumn="1" w:lastColumn="0" w:noHBand="0" w:noVBand="1"/>
      </w:tblPr>
      <w:tblGrid>
        <w:gridCol w:w="3240"/>
        <w:gridCol w:w="5616"/>
      </w:tblGrid>
      <w:tr w:rsidR="003F708F" w14:paraId="1B9ED8F5" w14:textId="77777777">
        <w:trPr>
          <w:cantSplit/>
          <w:tblHeade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19639D34" w14:textId="77777777" w:rsidR="003F708F" w:rsidRDefault="00000000">
            <w:pPr>
              <w:spacing w:after="0" w:line="252" w:lineRule="auto"/>
            </w:pPr>
            <w:r>
              <w:rPr>
                <w:b/>
                <w:color w:val="FFFFFF"/>
                <w:sz w:val="21"/>
              </w:rPr>
              <w:t>Tùy chọn</w:t>
            </w:r>
          </w:p>
        </w:tc>
        <w:tc>
          <w:tcPr>
            <w:tcW w:w="561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1D92965B" w14:textId="77777777" w:rsidR="003F708F" w:rsidRDefault="00000000">
            <w:pPr>
              <w:spacing w:after="0" w:line="252" w:lineRule="auto"/>
            </w:pPr>
            <w:r>
              <w:rPr>
                <w:b/>
                <w:color w:val="FFFFFF"/>
                <w:sz w:val="21"/>
              </w:rPr>
              <w:t>Lý do cần thiết</w:t>
            </w:r>
          </w:p>
        </w:tc>
      </w:tr>
      <w:tr w:rsidR="003F708F" w14:paraId="51D3E63D"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7F5F5D0" w14:textId="77777777" w:rsidR="003F708F" w:rsidRDefault="00000000">
            <w:pPr>
              <w:spacing w:after="0" w:line="252" w:lineRule="auto"/>
            </w:pPr>
            <w:r>
              <w:rPr>
                <w:sz w:val="21"/>
              </w:rPr>
              <w:t>CONFIG_ARCH_VEXPRESS=y</w:t>
            </w:r>
          </w:p>
        </w:tc>
        <w:tc>
          <w:tcPr>
            <w:tcW w:w="56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1E3F8FD" w14:textId="77777777" w:rsidR="003F708F" w:rsidRDefault="00000000">
            <w:pPr>
              <w:spacing w:after="0" w:line="252" w:lineRule="auto"/>
            </w:pPr>
            <w:r>
              <w:rPr>
                <w:sz w:val="21"/>
              </w:rPr>
              <w:t>Bật hỗ trợ board Versatile Express dùng bởi QEMU vexpress-a9</w:t>
            </w:r>
          </w:p>
        </w:tc>
      </w:tr>
      <w:tr w:rsidR="003F708F" w14:paraId="4E40CCA1"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49349464" w14:textId="77777777" w:rsidR="003F708F" w:rsidRDefault="00000000">
            <w:pPr>
              <w:spacing w:after="0" w:line="252" w:lineRule="auto"/>
            </w:pPr>
            <w:r>
              <w:rPr>
                <w:sz w:val="21"/>
              </w:rPr>
              <w:t>CONFIG_CPU_V7=y</w:t>
            </w:r>
          </w:p>
        </w:tc>
        <w:tc>
          <w:tcPr>
            <w:tcW w:w="561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12D9F31" w14:textId="77777777" w:rsidR="003F708F" w:rsidRDefault="00000000">
            <w:pPr>
              <w:spacing w:after="0" w:line="252" w:lineRule="auto"/>
            </w:pPr>
            <w:r>
              <w:rPr>
                <w:sz w:val="21"/>
              </w:rPr>
              <w:t>Bật hỗ trợ tập lệnh và cơ chế của CPU ARMv7</w:t>
            </w:r>
          </w:p>
        </w:tc>
      </w:tr>
      <w:tr w:rsidR="003F708F" w14:paraId="1046A2BE"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6F70E50" w14:textId="77777777" w:rsidR="003F708F" w:rsidRDefault="00000000">
            <w:pPr>
              <w:spacing w:after="0" w:line="252" w:lineRule="auto"/>
            </w:pPr>
            <w:r>
              <w:rPr>
                <w:sz w:val="21"/>
              </w:rPr>
              <w:t>Initramfs support</w:t>
            </w:r>
          </w:p>
        </w:tc>
        <w:tc>
          <w:tcPr>
            <w:tcW w:w="56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EECDF7D" w14:textId="77777777" w:rsidR="003F708F" w:rsidRDefault="00000000">
            <w:pPr>
              <w:spacing w:after="0" w:line="252" w:lineRule="auto"/>
            </w:pPr>
            <w:r>
              <w:rPr>
                <w:sz w:val="21"/>
              </w:rPr>
              <w:t>Cho phép kernel sử dụng root filesystem nằm trong RAM</w:t>
            </w:r>
          </w:p>
        </w:tc>
      </w:tr>
      <w:tr w:rsidR="003F708F" w14:paraId="07427B22"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0DE0EE5" w14:textId="77777777" w:rsidR="003F708F" w:rsidRDefault="00000000">
            <w:pPr>
              <w:spacing w:after="0" w:line="252" w:lineRule="auto"/>
            </w:pPr>
            <w:r>
              <w:rPr>
                <w:sz w:val="21"/>
              </w:rPr>
              <w:t>ARM AMBA PL011</w:t>
            </w:r>
          </w:p>
        </w:tc>
        <w:tc>
          <w:tcPr>
            <w:tcW w:w="561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1EE1FB0" w14:textId="77777777" w:rsidR="003F708F" w:rsidRDefault="00000000">
            <w:pPr>
              <w:spacing w:after="0" w:line="252" w:lineRule="auto"/>
            </w:pPr>
            <w:r>
              <w:rPr>
                <w:sz w:val="21"/>
              </w:rPr>
              <w:t>Cung cấp console ttyAMA0 để xem log qua -nographic</w:t>
            </w:r>
          </w:p>
        </w:tc>
      </w:tr>
      <w:tr w:rsidR="003F708F" w14:paraId="3780884C"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C7A7E47" w14:textId="77777777" w:rsidR="003F708F" w:rsidRDefault="00000000">
            <w:pPr>
              <w:spacing w:after="0" w:line="252" w:lineRule="auto"/>
            </w:pPr>
            <w:r>
              <w:rPr>
                <w:sz w:val="21"/>
              </w:rPr>
              <w:t>CONFIG_SMP=y</w:t>
            </w:r>
          </w:p>
        </w:tc>
        <w:tc>
          <w:tcPr>
            <w:tcW w:w="56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24B22BE" w14:textId="77777777" w:rsidR="003F708F" w:rsidRDefault="00000000">
            <w:pPr>
              <w:spacing w:after="0" w:line="252" w:lineRule="auto"/>
            </w:pPr>
            <w:r>
              <w:rPr>
                <w:sz w:val="21"/>
              </w:rPr>
              <w:t>Cho phép kernel khởi tạo nhiều CPU, dùng với QEMU -smp 2</w:t>
            </w:r>
          </w:p>
        </w:tc>
      </w:tr>
    </w:tbl>
    <w:p w14:paraId="58F9AB11" w14:textId="77777777" w:rsidR="003F708F" w:rsidRDefault="003F708F">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7F6B60F7"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7D2494BF" w14:textId="77777777" w:rsidR="006857E8" w:rsidRDefault="00000000">
            <w:pPr>
              <w:keepNext/>
              <w:spacing w:after="0"/>
              <w:jc w:val="center"/>
            </w:pPr>
            <w:r>
              <w:rPr>
                <w:noProof/>
              </w:rPr>
              <w:drawing>
                <wp:inline distT="0" distB="0" distL="0" distR="0" wp14:anchorId="71AFC155" wp14:editId="7E98DFC6">
                  <wp:extent cx="5532120" cy="1133575"/>
                  <wp:effectExtent l="0" t="0" r="0" b="0"/>
                  <wp:docPr id="3" name="Picture 3" descr="Kết quả build Device Tree cho nền tảng VExpress Cortex-A9" title="Kết quả build Device Tree cho nền tảng VExpress Cortex-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7a044a-e945-4ac1-8acd-cc16fabd4c4f.png"/>
                          <pic:cNvPicPr/>
                        </pic:nvPicPr>
                        <pic:blipFill>
                          <a:blip r:embed="rId10"/>
                          <a:stretch>
                            <a:fillRect/>
                          </a:stretch>
                        </pic:blipFill>
                        <pic:spPr>
                          <a:xfrm>
                            <a:off x="0" y="0"/>
                            <a:ext cx="5532120" cy="1133575"/>
                          </a:xfrm>
                          <a:prstGeom prst="rect">
                            <a:avLst/>
                          </a:prstGeom>
                        </pic:spPr>
                      </pic:pic>
                    </a:graphicData>
                  </a:graphic>
                </wp:inline>
              </w:drawing>
            </w:r>
          </w:p>
        </w:tc>
      </w:tr>
    </w:tbl>
    <w:p w14:paraId="5573CE0E" w14:textId="77777777" w:rsidR="003F708F" w:rsidRDefault="00000000">
      <w:pPr>
        <w:spacing w:before="40" w:after="160"/>
        <w:jc w:val="center"/>
      </w:pPr>
      <w:r>
        <w:rPr>
          <w:i/>
          <w:sz w:val="20"/>
        </w:rPr>
        <w:t>Hình 3. Các tùy chọn kernel quan trọng cho vexpress-a9</w:t>
      </w:r>
    </w:p>
    <w:p w14:paraId="56B4BF55" w14:textId="77777777" w:rsidR="006857E8" w:rsidRDefault="00000000">
      <w:pPr>
        <w:spacing w:before="80" w:line="259" w:lineRule="auto"/>
        <w:jc w:val="both"/>
      </w:pPr>
      <w:r>
        <w:rPr>
          <w:sz w:val="22"/>
        </w:rPr>
        <w:lastRenderedPageBreak/>
        <w:t>Minh chứng bổ sung theo đúng yêu cầu báo cáo: cấu hình versatile_defconfig được tạo trong một file KCONFIG_CONFIG riêng để không ghi đè cấu hình vexpress-a9 dùng cho lần build và boot thực tế.</w:t>
      </w:r>
    </w:p>
    <w:p w14:paraId="6F1D0E52" w14:textId="77777777" w:rsidR="006857E8" w:rsidRDefault="00000000">
      <w:pPr>
        <w:keepNext/>
        <w:spacing w:before="120" w:after="40"/>
        <w:jc w:val="center"/>
      </w:pPr>
      <w:r>
        <w:rPr>
          <w:noProof/>
        </w:rPr>
        <w:drawing>
          <wp:inline distT="0" distB="0" distL="0" distR="0" wp14:anchorId="49CD9F8C" wp14:editId="706E97FF">
            <wp:extent cx="5715000" cy="2010140"/>
            <wp:effectExtent l="0" t="0" r="0" b="0"/>
            <wp:docPr id="17" name="Picture 17" descr="Kết quả make versatile_defconfig với CONFIG_ARCH_VERSATILE và CONFIG_CPU_ARM926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984a5-17b0-4f78-9eb9-49009485ad90.png"/>
                    <pic:cNvPicPr/>
                  </pic:nvPicPr>
                  <pic:blipFill>
                    <a:blip r:embed="rId11"/>
                    <a:stretch>
                      <a:fillRect/>
                    </a:stretch>
                  </pic:blipFill>
                  <pic:spPr>
                    <a:xfrm>
                      <a:off x="0" y="0"/>
                      <a:ext cx="5715000" cy="2010140"/>
                    </a:xfrm>
                    <a:prstGeom prst="rect">
                      <a:avLst/>
                    </a:prstGeom>
                  </pic:spPr>
                </pic:pic>
              </a:graphicData>
            </a:graphic>
          </wp:inline>
        </w:drawing>
      </w:r>
    </w:p>
    <w:p w14:paraId="48BB55F3" w14:textId="77777777" w:rsidR="006857E8" w:rsidRDefault="00000000">
      <w:pPr>
        <w:keepLines/>
        <w:spacing w:before="40" w:after="160"/>
        <w:jc w:val="center"/>
      </w:pPr>
      <w:r>
        <w:rPr>
          <w:i/>
          <w:sz w:val="20"/>
        </w:rPr>
        <w:t>Hình 4. Kết quả chạy make versatile_defconfig</w:t>
      </w:r>
    </w:p>
    <w:p w14:paraId="55DD3659" w14:textId="77777777" w:rsidR="006857E8" w:rsidRDefault="00000000">
      <w:pPr>
        <w:spacing w:before="80" w:line="259" w:lineRule="auto"/>
        <w:jc w:val="both"/>
      </w:pPr>
      <w:r>
        <w:rPr>
          <w:sz w:val="22"/>
        </w:rPr>
        <w:t>Kết quả CONFIG_ARCH_VERSATILE=y và CONFIG_CPU_ARM926T=y xác nhận cấu hình mặc định dành cho nền tảng Versatile đã được tạo thành công.</w:t>
      </w:r>
    </w:p>
    <w:p w14:paraId="227AE3D4" w14:textId="77777777" w:rsidR="003F708F" w:rsidRDefault="00000000">
      <w:pPr>
        <w:pStyle w:val="Heading2"/>
      </w:pPr>
      <w:r>
        <w:rPr>
          <w:rFonts w:ascii="Times New Roman" w:eastAsia="Times New Roman" w:hAnsi="Times New Roman"/>
        </w:rPr>
        <w:t>4.3 Biên dịch kernel và Device Tree</w:t>
      </w:r>
    </w:p>
    <w:p w14:paraId="5F82FA48" w14:textId="77777777" w:rsidR="003F708F" w:rsidRDefault="00000000">
      <w:pPr>
        <w:jc w:val="both"/>
      </w:pPr>
      <w:r>
        <w:t>Lệnh build tạo đồng thời kernel image nén zImage, các Device Tree Blob và module. Tùy chọn -j$(nproc) tận dụng nhiều CPU của máy host để rút ngắn thời gian biên dịch; nó không liên quan đến số CPU của máy ARM ảo.</w:t>
      </w:r>
    </w:p>
    <w:tbl>
      <w:tblPr>
        <w:tblW w:w="0" w:type="auto"/>
        <w:jc w:val="center"/>
        <w:tblLayout w:type="fixed"/>
        <w:tblLook w:val="04A0" w:firstRow="1" w:lastRow="0" w:firstColumn="1" w:lastColumn="0" w:noHBand="0" w:noVBand="1"/>
      </w:tblPr>
      <w:tblGrid>
        <w:gridCol w:w="9000"/>
      </w:tblGrid>
      <w:tr w:rsidR="003F708F" w14:paraId="2B102D10"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3EC873D3" w14:textId="77777777" w:rsidR="003F708F" w:rsidRDefault="00000000">
            <w:pPr>
              <w:spacing w:after="0" w:line="240" w:lineRule="auto"/>
            </w:pPr>
            <w:r>
              <w:rPr>
                <w:rFonts w:ascii="DejaVu Sans Mono" w:eastAsia="DejaVu Sans Mono" w:hAnsi="DejaVu Sans Mono"/>
                <w:color w:val="202020"/>
                <w:sz w:val="18"/>
              </w:rPr>
              <w:t>make -j$(nproc) zImage dtbs modules</w:t>
            </w:r>
            <w:r>
              <w:br/>
            </w:r>
            <w:r>
              <w:rPr>
                <w:rFonts w:ascii="DejaVu Sans Mono" w:eastAsia="DejaVu Sans Mono" w:hAnsi="DejaVu Sans Mono"/>
                <w:color w:val="202020"/>
                <w:sz w:val="18"/>
              </w:rPr>
              <w:t>make modules_prepare</w:t>
            </w:r>
            <w:r>
              <w:br/>
            </w:r>
            <w:r>
              <w:br/>
            </w:r>
            <w:r>
              <w:rPr>
                <w:rFonts w:ascii="DejaVu Sans Mono" w:eastAsia="DejaVu Sans Mono" w:hAnsi="DejaVu Sans Mono"/>
                <w:color w:val="202020"/>
                <w:sz w:val="18"/>
              </w:rPr>
              <w:t>cp arch/arm/boot/zImage /home/phuctran/LOS201/lab01/output/</w:t>
            </w:r>
            <w:r>
              <w:br/>
            </w:r>
            <w:r>
              <w:rPr>
                <w:rFonts w:ascii="DejaVu Sans Mono" w:eastAsia="DejaVu Sans Mono" w:hAnsi="DejaVu Sans Mono"/>
                <w:color w:val="202020"/>
                <w:sz w:val="18"/>
              </w:rPr>
              <w:t>cp arch/arm/boot/dts/vexpress-v2p-ca9.dtb \</w:t>
            </w:r>
            <w:r>
              <w:br/>
            </w:r>
            <w:r>
              <w:rPr>
                <w:rFonts w:ascii="DejaVu Sans Mono" w:eastAsia="DejaVu Sans Mono" w:hAnsi="DejaVu Sans Mono"/>
                <w:color w:val="202020"/>
                <w:sz w:val="18"/>
              </w:rPr>
              <w:t xml:space="preserve">   /home/phuctran/LOS201/lab01/output/</w:t>
            </w:r>
          </w:p>
        </w:tc>
      </w:tr>
    </w:tbl>
    <w:p w14:paraId="269D7643" w14:textId="77777777" w:rsidR="003F708F" w:rsidRDefault="003F708F">
      <w:pPr>
        <w:spacing w:after="0"/>
      </w:pPr>
    </w:p>
    <w:p w14:paraId="01CEABB4" w14:textId="77777777" w:rsidR="003F708F" w:rsidRDefault="00000000">
      <w:pPr>
        <w:jc w:val="both"/>
      </w:pPr>
      <w:r>
        <w:t>zImage chứa kernel ARM đã nén và có đoạn mã tự giải nén. File vexpress-v2p-ca9.dtb không chứa chương trình; nó mô tả địa chỉ RAM, CPU, interrupt controller, UART và các thiết bị của board để kernel không phải hard-code toàn bộ phần cứng.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7254E1CB"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709DD72E" w14:textId="77777777" w:rsidR="006857E8" w:rsidRDefault="00000000">
            <w:pPr>
              <w:keepNext/>
              <w:spacing w:after="0"/>
              <w:jc w:val="center"/>
            </w:pPr>
            <w:r>
              <w:rPr>
                <w:noProof/>
              </w:rPr>
              <w:drawing>
                <wp:inline distT="0" distB="0" distL="0" distR="0" wp14:anchorId="5DC9FF2E" wp14:editId="294F7722">
                  <wp:extent cx="5532120" cy="1890670"/>
                  <wp:effectExtent l="0" t="0" r="0" b="0"/>
                  <wp:docPr id="4" name="Picture 4" descr="Kiểm tra zImage và vexpress-v2p-ca9.dtb sau khi biên dịch kernel" title="Kiểm tra zImage và vexpress-v2p-ca9.dtb sau khi biên dịch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630017-3143-42c7-b031-31900e610ada.png"/>
                          <pic:cNvPicPr/>
                        </pic:nvPicPr>
                        <pic:blipFill>
                          <a:blip r:embed="rId12"/>
                          <a:stretch>
                            <a:fillRect/>
                          </a:stretch>
                        </pic:blipFill>
                        <pic:spPr>
                          <a:xfrm>
                            <a:off x="0" y="0"/>
                            <a:ext cx="5532120" cy="1890670"/>
                          </a:xfrm>
                          <a:prstGeom prst="rect">
                            <a:avLst/>
                          </a:prstGeom>
                        </pic:spPr>
                      </pic:pic>
                    </a:graphicData>
                  </a:graphic>
                </wp:inline>
              </w:drawing>
            </w:r>
          </w:p>
        </w:tc>
      </w:tr>
    </w:tbl>
    <w:p w14:paraId="3D6710AC" w14:textId="77777777" w:rsidR="003F708F" w:rsidRDefault="00000000">
      <w:pPr>
        <w:spacing w:before="40" w:after="160"/>
        <w:jc w:val="center"/>
      </w:pPr>
      <w:r>
        <w:rPr>
          <w:i/>
          <w:sz w:val="20"/>
        </w:rPr>
        <w:t>Hình 5. Build Linux kernel và Device Tree thành công</w:t>
      </w:r>
    </w:p>
    <w:p w14:paraId="35F76DED" w14:textId="77777777" w:rsidR="006857E8" w:rsidRDefault="00000000">
      <w:pPr>
        <w:spacing w:before="80" w:line="259" w:lineRule="auto"/>
        <w:jc w:val="both"/>
      </w:pPr>
      <w:r>
        <w:rPr>
          <w:sz w:val="22"/>
        </w:rPr>
        <w:lastRenderedPageBreak/>
        <w:t>Phần cuối của log build được lưu riêng để kiểm tra trạng thái hoàn tất. Mã thoát bằng 0 và thông báo zImage is ready cho thấy quá trình biên dịch không còn lỗi.</w:t>
      </w:r>
    </w:p>
    <w:p w14:paraId="7040F5F6" w14:textId="77777777" w:rsidR="006857E8" w:rsidRDefault="00000000">
      <w:pPr>
        <w:keepNext/>
        <w:spacing w:before="120" w:after="40"/>
        <w:jc w:val="center"/>
      </w:pPr>
      <w:r>
        <w:rPr>
          <w:noProof/>
        </w:rPr>
        <w:drawing>
          <wp:inline distT="0" distB="0" distL="0" distR="0" wp14:anchorId="689A0AA6" wp14:editId="78975E17">
            <wp:extent cx="5715000" cy="3571875"/>
            <wp:effectExtent l="0" t="0" r="0" b="0"/>
            <wp:docPr id="18" name="Picture 18" descr="Phần cuối log build kernel hiển thị zImage is ready và Exit c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fec35a-d216-429b-bcbf-9995cedae6c2.png"/>
                    <pic:cNvPicPr/>
                  </pic:nvPicPr>
                  <pic:blipFill>
                    <a:blip r:embed="rId13"/>
                    <a:stretch>
                      <a:fillRect/>
                    </a:stretch>
                  </pic:blipFill>
                  <pic:spPr>
                    <a:xfrm>
                      <a:off x="0" y="0"/>
                      <a:ext cx="5715000" cy="3571875"/>
                    </a:xfrm>
                    <a:prstGeom prst="rect">
                      <a:avLst/>
                    </a:prstGeom>
                  </pic:spPr>
                </pic:pic>
              </a:graphicData>
            </a:graphic>
          </wp:inline>
        </w:drawing>
      </w:r>
    </w:p>
    <w:p w14:paraId="0728C88B" w14:textId="77777777" w:rsidR="006857E8" w:rsidRDefault="00000000">
      <w:pPr>
        <w:keepLines/>
        <w:spacing w:before="40" w:after="160"/>
        <w:jc w:val="center"/>
      </w:pPr>
      <w:r>
        <w:rPr>
          <w:i/>
          <w:sz w:val="20"/>
        </w:rPr>
        <w:t>Hình 6. Log cuối quá trình build Linux kernel thành công</w:t>
      </w:r>
    </w:p>
    <w:p w14:paraId="42A23ECF" w14:textId="77777777" w:rsidR="006857E8" w:rsidRDefault="00000000">
      <w:pPr>
        <w:keepNext/>
        <w:spacing w:before="120" w:after="40"/>
        <w:jc w:val="center"/>
      </w:pPr>
      <w:r>
        <w:rPr>
          <w:noProof/>
        </w:rPr>
        <w:drawing>
          <wp:inline distT="0" distB="0" distL="0" distR="0" wp14:anchorId="620185C0" wp14:editId="6F74F814">
            <wp:extent cx="5715000" cy="1549692"/>
            <wp:effectExtent l="0" t="0" r="0" b="0"/>
            <wp:docPr id="19" name="Picture 19" descr="Kết quả ls -lh và file của zImage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deb64a-2f94-46ac-988e-18f480a4819b.png"/>
                    <pic:cNvPicPr/>
                  </pic:nvPicPr>
                  <pic:blipFill>
                    <a:blip r:embed="rId14"/>
                    <a:stretch>
                      <a:fillRect/>
                    </a:stretch>
                  </pic:blipFill>
                  <pic:spPr>
                    <a:xfrm>
                      <a:off x="0" y="0"/>
                      <a:ext cx="5715000" cy="1549692"/>
                    </a:xfrm>
                    <a:prstGeom prst="rect">
                      <a:avLst/>
                    </a:prstGeom>
                  </pic:spPr>
                </pic:pic>
              </a:graphicData>
            </a:graphic>
          </wp:inline>
        </w:drawing>
      </w:r>
    </w:p>
    <w:p w14:paraId="65505B85" w14:textId="77777777" w:rsidR="006857E8" w:rsidRDefault="00000000">
      <w:pPr>
        <w:keepLines/>
        <w:spacing w:before="40" w:after="160"/>
        <w:jc w:val="center"/>
      </w:pPr>
      <w:r>
        <w:rPr>
          <w:i/>
          <w:sz w:val="20"/>
        </w:rPr>
        <w:t>Hình 7. Kết quả ls -lh zImage và nhận dạng file kernel ARM</w:t>
      </w:r>
    </w:p>
    <w:p w14:paraId="56D3F2BA" w14:textId="77777777" w:rsidR="006857E8" w:rsidRDefault="00000000">
      <w:pPr>
        <w:spacing w:before="80" w:line="259" w:lineRule="auto"/>
        <w:jc w:val="both"/>
      </w:pPr>
      <w:r>
        <w:rPr>
          <w:sz w:val="22"/>
        </w:rPr>
        <w:t>File zImage có kích thước khoảng 4.9 MB và được nhận dạng là Linux kernel ARM boot executable. Ba minh chứng trên hoàn tất yêu cầu của Phần A.</w:t>
      </w:r>
    </w:p>
    <w:p w14:paraId="1C13BB9D" w14:textId="77777777" w:rsidR="003F708F" w:rsidRDefault="00000000">
      <w:r>
        <w:br w:type="page"/>
      </w:r>
    </w:p>
    <w:p w14:paraId="3C113B0B" w14:textId="77777777" w:rsidR="003F708F" w:rsidRDefault="00000000">
      <w:pPr>
        <w:pStyle w:val="Heading1"/>
      </w:pPr>
      <w:r>
        <w:rPr>
          <w:rFonts w:ascii="Times New Roman" w:eastAsia="Times New Roman" w:hAnsi="Times New Roman"/>
        </w:rPr>
        <w:lastRenderedPageBreak/>
        <w:t>5 Phần B Cấu hình và sử dụng U Boot</w:t>
      </w:r>
    </w:p>
    <w:p w14:paraId="7C12F9FF" w14:textId="77777777" w:rsidR="003F708F" w:rsidRDefault="00000000">
      <w:pPr>
        <w:pStyle w:val="Heading2"/>
      </w:pPr>
      <w:r>
        <w:rPr>
          <w:rFonts w:ascii="Times New Roman" w:eastAsia="Times New Roman" w:hAnsi="Times New Roman"/>
        </w:rPr>
        <w:t>5.1 Build U Boot cho Cortex A9</w:t>
      </w:r>
    </w:p>
    <w:p w14:paraId="7F0DA624" w14:textId="77777777" w:rsidR="003F708F" w:rsidRDefault="00000000">
      <w:pPr>
        <w:jc w:val="both"/>
      </w:pPr>
      <w:r>
        <w:t>U-Boot được cấu hình bằng vexpress_ca9x4_defconfig vì QEMU vexpress-a9 mô phỏng board Versatile Express với Cortex-A9. Sau khi build, file u-boot là chương trình ELF 32-bit ARM EABI5 và được sao chép sang thư mục output.</w:t>
      </w:r>
    </w:p>
    <w:tbl>
      <w:tblPr>
        <w:tblW w:w="0" w:type="auto"/>
        <w:jc w:val="center"/>
        <w:tblLayout w:type="fixed"/>
        <w:tblLook w:val="04A0" w:firstRow="1" w:lastRow="0" w:firstColumn="1" w:lastColumn="0" w:noHBand="0" w:noVBand="1"/>
      </w:tblPr>
      <w:tblGrid>
        <w:gridCol w:w="9000"/>
      </w:tblGrid>
      <w:tr w:rsidR="003F708F" w14:paraId="5AF2A3F0"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49ABB2AE" w14:textId="77777777" w:rsidR="003F708F" w:rsidRDefault="00000000">
            <w:pPr>
              <w:spacing w:after="0" w:line="240" w:lineRule="auto"/>
            </w:pPr>
            <w:r>
              <w:rPr>
                <w:rFonts w:ascii="DejaVu Sans Mono" w:eastAsia="DejaVu Sans Mono" w:hAnsi="DejaVu Sans Mono"/>
                <w:color w:val="202020"/>
                <w:sz w:val="18"/>
              </w:rPr>
              <w:t>cd /home/phuctran/LOS201/lab01/uboot/u-boot-2022.04</w:t>
            </w:r>
            <w:r>
              <w:br/>
            </w:r>
            <w:r>
              <w:rPr>
                <w:rFonts w:ascii="DejaVu Sans Mono" w:eastAsia="DejaVu Sans Mono" w:hAnsi="DejaVu Sans Mono"/>
                <w:color w:val="202020"/>
                <w:sz w:val="18"/>
              </w:rPr>
              <w:t>export ARCH=arm</w:t>
            </w:r>
            <w:r>
              <w:br/>
            </w:r>
            <w:r>
              <w:rPr>
                <w:rFonts w:ascii="DejaVu Sans Mono" w:eastAsia="DejaVu Sans Mono" w:hAnsi="DejaVu Sans Mono"/>
                <w:color w:val="202020"/>
                <w:sz w:val="18"/>
              </w:rPr>
              <w:t>export CROSS_COMPILE=arm-linux-gnueabihf-</w:t>
            </w:r>
            <w:r>
              <w:br/>
            </w:r>
            <w:r>
              <w:rPr>
                <w:rFonts w:ascii="DejaVu Sans Mono" w:eastAsia="DejaVu Sans Mono" w:hAnsi="DejaVu Sans Mono"/>
                <w:color w:val="202020"/>
                <w:sz w:val="18"/>
              </w:rPr>
              <w:t>make vexpress_ca9x4_defconfig</w:t>
            </w:r>
            <w:r>
              <w:br/>
            </w:r>
            <w:r>
              <w:rPr>
                <w:rFonts w:ascii="DejaVu Sans Mono" w:eastAsia="DejaVu Sans Mono" w:hAnsi="DejaVu Sans Mono"/>
                <w:color w:val="202020"/>
                <w:sz w:val="18"/>
              </w:rPr>
              <w:t>make -j$(nproc)</w:t>
            </w:r>
            <w:r>
              <w:br/>
            </w:r>
            <w:r>
              <w:rPr>
                <w:rFonts w:ascii="DejaVu Sans Mono" w:eastAsia="DejaVu Sans Mono" w:hAnsi="DejaVu Sans Mono"/>
                <w:color w:val="202020"/>
                <w:sz w:val="18"/>
              </w:rPr>
              <w:t>file u-boot</w:t>
            </w:r>
            <w:r>
              <w:br/>
            </w:r>
            <w:r>
              <w:rPr>
                <w:rFonts w:ascii="DejaVu Sans Mono" w:eastAsia="DejaVu Sans Mono" w:hAnsi="DejaVu Sans Mono"/>
                <w:color w:val="202020"/>
                <w:sz w:val="18"/>
              </w:rPr>
              <w:t>cp u-boot /home/phuctran/LOS201/lab01/output/</w:t>
            </w:r>
          </w:p>
        </w:tc>
      </w:tr>
    </w:tbl>
    <w:p w14:paraId="29880927" w14:textId="77777777" w:rsidR="003F708F" w:rsidRDefault="003F708F">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75E939BA"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62D3E446" w14:textId="77777777" w:rsidR="006857E8" w:rsidRDefault="00000000">
            <w:pPr>
              <w:keepNext/>
              <w:spacing w:after="0"/>
              <w:jc w:val="center"/>
            </w:pPr>
            <w:r>
              <w:rPr>
                <w:noProof/>
              </w:rPr>
              <w:drawing>
                <wp:inline distT="0" distB="0" distL="0" distR="0" wp14:anchorId="755E1598" wp14:editId="356F4BA6">
                  <wp:extent cx="5532120" cy="2302905"/>
                  <wp:effectExtent l="0" t="0" r="0" b="0"/>
                  <wp:docPr id="5" name="Picture 5" descr="Kiểm tra tệp u-boot và u-boot.bin sau khi biên dịch" title="Kiểm tra tệp u-boot và u-boot.bin sau khi biên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9304a2-6ffa-40d5-8063-73998c0b68b6.png"/>
                          <pic:cNvPicPr/>
                        </pic:nvPicPr>
                        <pic:blipFill>
                          <a:blip r:embed="rId15"/>
                          <a:stretch>
                            <a:fillRect/>
                          </a:stretch>
                        </pic:blipFill>
                        <pic:spPr>
                          <a:xfrm>
                            <a:off x="0" y="0"/>
                            <a:ext cx="5532120" cy="2302905"/>
                          </a:xfrm>
                          <a:prstGeom prst="rect">
                            <a:avLst/>
                          </a:prstGeom>
                        </pic:spPr>
                      </pic:pic>
                    </a:graphicData>
                  </a:graphic>
                </wp:inline>
              </w:drawing>
            </w:r>
          </w:p>
        </w:tc>
      </w:tr>
    </w:tbl>
    <w:p w14:paraId="0F588EC8" w14:textId="77777777" w:rsidR="003F708F" w:rsidRDefault="00000000">
      <w:pPr>
        <w:spacing w:before="40" w:after="160"/>
        <w:jc w:val="center"/>
      </w:pPr>
      <w:r>
        <w:rPr>
          <w:i/>
          <w:sz w:val="20"/>
        </w:rPr>
        <w:t>Hình 8. U-Boot 2022.04 được build đúng kiến trúc ARM</w:t>
      </w:r>
    </w:p>
    <w:p w14:paraId="536A4C06" w14:textId="77777777" w:rsidR="003F708F" w:rsidRDefault="00000000">
      <w:pPr>
        <w:pStyle w:val="Heading2"/>
      </w:pPr>
      <w:r>
        <w:rPr>
          <w:rFonts w:ascii="Times New Roman" w:eastAsia="Times New Roman" w:hAnsi="Times New Roman"/>
        </w:rPr>
        <w:t>5.2 Khởi động vào U Boot shell</w:t>
      </w:r>
    </w:p>
    <w:tbl>
      <w:tblPr>
        <w:tblW w:w="0" w:type="auto"/>
        <w:jc w:val="center"/>
        <w:tblLayout w:type="fixed"/>
        <w:tblLook w:val="04A0" w:firstRow="1" w:lastRow="0" w:firstColumn="1" w:lastColumn="0" w:noHBand="0" w:noVBand="1"/>
      </w:tblPr>
      <w:tblGrid>
        <w:gridCol w:w="9000"/>
      </w:tblGrid>
      <w:tr w:rsidR="003F708F" w14:paraId="24C22D23"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2FF352F4" w14:textId="77777777" w:rsidR="003F708F" w:rsidRDefault="00000000">
            <w:pPr>
              <w:spacing w:after="0" w:line="240" w:lineRule="auto"/>
            </w:pPr>
            <w:r>
              <w:rPr>
                <w:rFonts w:ascii="DejaVu Sans Mono" w:eastAsia="DejaVu Sans Mono" w:hAnsi="DejaVu Sans Mono"/>
                <w:color w:val="202020"/>
                <w:sz w:val="18"/>
              </w:rPr>
              <w:t>qemu-system-arm \</w:t>
            </w:r>
            <w:r>
              <w:br/>
            </w:r>
            <w:r>
              <w:rPr>
                <w:rFonts w:ascii="DejaVu Sans Mono" w:eastAsia="DejaVu Sans Mono" w:hAnsi="DejaVu Sans Mono"/>
                <w:color w:val="202020"/>
                <w:sz w:val="18"/>
              </w:rPr>
              <w:t xml:space="preserve">  -M vexpress-a9 \</w:t>
            </w:r>
            <w:r>
              <w:br/>
            </w:r>
            <w:r>
              <w:rPr>
                <w:rFonts w:ascii="DejaVu Sans Mono" w:eastAsia="DejaVu Sans Mono" w:hAnsi="DejaVu Sans Mono"/>
                <w:color w:val="202020"/>
                <w:sz w:val="18"/>
              </w:rPr>
              <w:t xml:space="preserve">  -cpu cortex-a9 \</w:t>
            </w:r>
            <w:r>
              <w:br/>
            </w:r>
            <w:r>
              <w:rPr>
                <w:rFonts w:ascii="DejaVu Sans Mono" w:eastAsia="DejaVu Sans Mono" w:hAnsi="DejaVu Sans Mono"/>
                <w:color w:val="202020"/>
                <w:sz w:val="18"/>
              </w:rPr>
              <w:t xml:space="preserve">  -m 512M \</w:t>
            </w:r>
            <w:r>
              <w:br/>
            </w:r>
            <w:r>
              <w:rPr>
                <w:rFonts w:ascii="DejaVu Sans Mono" w:eastAsia="DejaVu Sans Mono" w:hAnsi="DejaVu Sans Mono"/>
                <w:color w:val="202020"/>
                <w:sz w:val="18"/>
              </w:rPr>
              <w:t xml:space="preserve">  -nographic \</w:t>
            </w:r>
            <w:r>
              <w:br/>
            </w:r>
            <w:r>
              <w:rPr>
                <w:rFonts w:ascii="DejaVu Sans Mono" w:eastAsia="DejaVu Sans Mono" w:hAnsi="DejaVu Sans Mono"/>
                <w:color w:val="202020"/>
                <w:sz w:val="18"/>
              </w:rPr>
              <w:t xml:space="preserve">  -kernel /home/phuctran/LOS201/lab01/output/u-boot</w:t>
            </w:r>
          </w:p>
        </w:tc>
      </w:tr>
    </w:tbl>
    <w:p w14:paraId="484A7107" w14:textId="77777777" w:rsidR="003F708F" w:rsidRDefault="003F708F">
      <w:pPr>
        <w:spacing w:after="0"/>
      </w:pPr>
    </w:p>
    <w:p w14:paraId="6ADF0729" w14:textId="77777777" w:rsidR="003F708F" w:rsidRDefault="00000000">
      <w:pPr>
        <w:jc w:val="both"/>
      </w:pPr>
      <w:r>
        <w:t>QEMU nạp U-Boot vào máy ảo và nối UART PL011 với terminal hiện tại. Tùy chọn -nographic tắt cửa sổ đồ họa, vì vậy toàn bộ thông báo xuất hiện trực tiếp trong terminal. Khi thấy dấu nhắc =&gt;, U-Boot đã chạy và sẵn sàng nhận lệnh.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114C321B"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0922A623" w14:textId="77777777" w:rsidR="006857E8" w:rsidRDefault="00000000">
            <w:pPr>
              <w:keepNext/>
              <w:spacing w:after="0"/>
              <w:jc w:val="center"/>
            </w:pPr>
            <w:r>
              <w:rPr>
                <w:noProof/>
              </w:rPr>
              <w:lastRenderedPageBreak/>
              <w:drawing>
                <wp:inline distT="0" distB="0" distL="0" distR="0" wp14:anchorId="09B5FAA5" wp14:editId="255D4F87">
                  <wp:extent cx="5532120" cy="3457574"/>
                  <wp:effectExtent l="0" t="0" r="0" b="0"/>
                  <wp:docPr id="6" name="Picture 6" descr="Kết quả lệnh version và bdinfo trong U-Boot" title="Kết quả lệnh version và bdinfo trong U-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f667e8-4443-467a-a9b2-ddcb9101d940.png"/>
                          <pic:cNvPicPr/>
                        </pic:nvPicPr>
                        <pic:blipFill>
                          <a:blip r:embed="rId8"/>
                          <a:stretch>
                            <a:fillRect/>
                          </a:stretch>
                        </pic:blipFill>
                        <pic:spPr>
                          <a:xfrm>
                            <a:off x="0" y="0"/>
                            <a:ext cx="5532120" cy="3457574"/>
                          </a:xfrm>
                          <a:prstGeom prst="rect">
                            <a:avLst/>
                          </a:prstGeom>
                        </pic:spPr>
                      </pic:pic>
                    </a:graphicData>
                  </a:graphic>
                </wp:inline>
              </w:drawing>
            </w:r>
          </w:p>
        </w:tc>
      </w:tr>
    </w:tbl>
    <w:p w14:paraId="332B01C9" w14:textId="77777777" w:rsidR="003F708F" w:rsidRDefault="00000000">
      <w:pPr>
        <w:spacing w:before="40" w:after="160"/>
        <w:jc w:val="center"/>
      </w:pPr>
      <w:r>
        <w:rPr>
          <w:i/>
          <w:sz w:val="20"/>
        </w:rPr>
        <w:t>Hình 9. Thông tin U-Boot và board vexpress-a9 trong QEMU</w:t>
      </w:r>
    </w:p>
    <w:p w14:paraId="13F05CE8" w14:textId="77777777" w:rsidR="003F708F" w:rsidRDefault="00000000">
      <w:pPr>
        <w:pStyle w:val="Heading2"/>
      </w:pPr>
      <w:r>
        <w:rPr>
          <w:rFonts w:ascii="Times New Roman" w:eastAsia="Times New Roman" w:hAnsi="Times New Roman"/>
        </w:rPr>
        <w:t>5.3 Thiết lập bootargs và bootcmd</w:t>
      </w:r>
    </w:p>
    <w:p w14:paraId="0728DE71" w14:textId="77777777" w:rsidR="003F708F" w:rsidRDefault="00000000">
      <w:pPr>
        <w:jc w:val="both"/>
      </w:pPr>
      <w:r>
        <w:t>bootargs là chuỗi tham số U-Boot truyền cho kernel. bootcmd là lệnh boot mặc định. Trong bài lab, bộ nhớ DRAM của vexpress-a9 bắt đầu tại 0x60000000 nên các địa chỉ nạp kernel, initramfs và DTB đều phải nằm trong vùng RAM này và không được chồng lấn.</w:t>
      </w:r>
    </w:p>
    <w:tbl>
      <w:tblPr>
        <w:tblW w:w="0" w:type="auto"/>
        <w:jc w:val="center"/>
        <w:tblLayout w:type="fixed"/>
        <w:tblLook w:val="04A0" w:firstRow="1" w:lastRow="0" w:firstColumn="1" w:lastColumn="0" w:noHBand="0" w:noVBand="1"/>
      </w:tblPr>
      <w:tblGrid>
        <w:gridCol w:w="9000"/>
      </w:tblGrid>
      <w:tr w:rsidR="003F708F" w14:paraId="474C3BF5"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45EA4455" w14:textId="77777777" w:rsidR="003F708F" w:rsidRDefault="00000000">
            <w:pPr>
              <w:spacing w:after="0" w:line="240" w:lineRule="auto"/>
            </w:pPr>
            <w:r>
              <w:rPr>
                <w:rFonts w:ascii="DejaVu Sans Mono" w:eastAsia="DejaVu Sans Mono" w:hAnsi="DejaVu Sans Mono"/>
                <w:color w:val="202020"/>
                <w:sz w:val="18"/>
              </w:rPr>
              <w:t>setenv bootargs 'console=ttyAMA0,115200 root=/dev/ram0 rw init=/sbin/init mem=512M'</w:t>
            </w:r>
            <w:r>
              <w:br/>
            </w:r>
            <w:r>
              <w:rPr>
                <w:rFonts w:ascii="DejaVu Sans Mono" w:eastAsia="DejaVu Sans Mono" w:hAnsi="DejaVu Sans Mono"/>
                <w:color w:val="202020"/>
                <w:sz w:val="18"/>
              </w:rPr>
              <w:t>setenv bootcmd 'bootz 0x60100000 0x64000000 0x60000000'</w:t>
            </w:r>
            <w:r>
              <w:br/>
            </w:r>
            <w:r>
              <w:rPr>
                <w:rFonts w:ascii="DejaVu Sans Mono" w:eastAsia="DejaVu Sans Mono" w:hAnsi="DejaVu Sans Mono"/>
                <w:color w:val="202020"/>
                <w:sz w:val="18"/>
              </w:rPr>
              <w:t>printenv bootargs</w:t>
            </w:r>
            <w:r>
              <w:br/>
            </w:r>
            <w:r>
              <w:rPr>
                <w:rFonts w:ascii="DejaVu Sans Mono" w:eastAsia="DejaVu Sans Mono" w:hAnsi="DejaVu Sans Mono"/>
                <w:color w:val="202020"/>
                <w:sz w:val="18"/>
              </w:rPr>
              <w:t>printenv bootcmd</w:t>
            </w:r>
          </w:p>
        </w:tc>
      </w:tr>
    </w:tbl>
    <w:p w14:paraId="52A4FFFE" w14:textId="77777777" w:rsidR="003F708F" w:rsidRDefault="003F708F">
      <w:pPr>
        <w:spacing w:after="0"/>
      </w:pPr>
    </w:p>
    <w:tbl>
      <w:tblPr>
        <w:tblW w:w="0" w:type="auto"/>
        <w:jc w:val="center"/>
        <w:tblLayout w:type="fixed"/>
        <w:tblLook w:val="04A0" w:firstRow="1" w:lastRow="0" w:firstColumn="1" w:lastColumn="0" w:noHBand="0" w:noVBand="1"/>
      </w:tblPr>
      <w:tblGrid>
        <w:gridCol w:w="3168"/>
        <w:gridCol w:w="5688"/>
      </w:tblGrid>
      <w:tr w:rsidR="003F708F" w14:paraId="60E79B39" w14:textId="77777777">
        <w:trPr>
          <w:cantSplit/>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1EFD92E2" w14:textId="77777777" w:rsidR="003F708F" w:rsidRDefault="00000000">
            <w:pPr>
              <w:spacing w:after="0" w:line="252" w:lineRule="auto"/>
            </w:pPr>
            <w:r>
              <w:rPr>
                <w:b/>
                <w:color w:val="FFFFFF"/>
                <w:sz w:val="21"/>
              </w:rPr>
              <w:t>Tham số hoặc địa chỉ</w:t>
            </w:r>
          </w:p>
        </w:tc>
        <w:tc>
          <w:tcPr>
            <w:tcW w:w="568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0F8B941" w14:textId="77777777" w:rsidR="003F708F" w:rsidRDefault="00000000">
            <w:pPr>
              <w:spacing w:after="0" w:line="252" w:lineRule="auto"/>
            </w:pPr>
            <w:r>
              <w:rPr>
                <w:b/>
                <w:color w:val="FFFFFF"/>
                <w:sz w:val="21"/>
              </w:rPr>
              <w:t>Giải thích</w:t>
            </w:r>
          </w:p>
        </w:tc>
      </w:tr>
      <w:tr w:rsidR="003F708F" w14:paraId="50E8D0DC"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03AC4C8" w14:textId="77777777" w:rsidR="003F708F" w:rsidRDefault="00000000">
            <w:pPr>
              <w:spacing w:after="0" w:line="252" w:lineRule="auto"/>
            </w:pPr>
            <w:r>
              <w:rPr>
                <w:sz w:val="21"/>
              </w:rPr>
              <w:t>console=ttyAMA0,115200</w:t>
            </w:r>
          </w:p>
        </w:tc>
        <w:tc>
          <w:tcPr>
            <w:tcW w:w="56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99C0140" w14:textId="77777777" w:rsidR="003F708F" w:rsidRDefault="00000000">
            <w:pPr>
              <w:spacing w:after="0" w:line="252" w:lineRule="auto"/>
            </w:pPr>
            <w:r>
              <w:rPr>
                <w:sz w:val="21"/>
              </w:rPr>
              <w:t>Dùng UART PL011 làm console với baud rate 115200</w:t>
            </w:r>
          </w:p>
        </w:tc>
      </w:tr>
      <w:tr w:rsidR="003F708F" w14:paraId="36B7D18D"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EA1753F" w14:textId="77777777" w:rsidR="003F708F" w:rsidRDefault="00000000">
            <w:pPr>
              <w:spacing w:after="0" w:line="252" w:lineRule="auto"/>
            </w:pPr>
            <w:r>
              <w:rPr>
                <w:sz w:val="21"/>
              </w:rPr>
              <w:t>root=/dev/ram0</w:t>
            </w:r>
          </w:p>
        </w:tc>
        <w:tc>
          <w:tcPr>
            <w:tcW w:w="56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31BA5E3" w14:textId="77777777" w:rsidR="003F708F" w:rsidRDefault="00000000">
            <w:pPr>
              <w:spacing w:after="0" w:line="252" w:lineRule="auto"/>
            </w:pPr>
            <w:r>
              <w:rPr>
                <w:sz w:val="21"/>
              </w:rPr>
              <w:t>Root filesystem được đặt trong RAM</w:t>
            </w:r>
          </w:p>
        </w:tc>
      </w:tr>
      <w:tr w:rsidR="003F708F" w14:paraId="69F49E34"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4EEF121" w14:textId="77777777" w:rsidR="003F708F" w:rsidRDefault="00000000">
            <w:pPr>
              <w:spacing w:after="0" w:line="252" w:lineRule="auto"/>
            </w:pPr>
            <w:r>
              <w:rPr>
                <w:sz w:val="21"/>
              </w:rPr>
              <w:t>rw</w:t>
            </w:r>
          </w:p>
        </w:tc>
        <w:tc>
          <w:tcPr>
            <w:tcW w:w="56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DA54FD7" w14:textId="77777777" w:rsidR="003F708F" w:rsidRDefault="00000000">
            <w:pPr>
              <w:spacing w:after="0" w:line="252" w:lineRule="auto"/>
            </w:pPr>
            <w:r>
              <w:rPr>
                <w:sz w:val="21"/>
              </w:rPr>
              <w:t>Cho phép root filesystem ở chế độ đọc ghi</w:t>
            </w:r>
          </w:p>
        </w:tc>
      </w:tr>
      <w:tr w:rsidR="003F708F" w14:paraId="242A2B80"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8662C72" w14:textId="77777777" w:rsidR="003F708F" w:rsidRDefault="00000000">
            <w:pPr>
              <w:spacing w:after="0" w:line="252" w:lineRule="auto"/>
            </w:pPr>
            <w:r>
              <w:rPr>
                <w:sz w:val="21"/>
              </w:rPr>
              <w:t>init=/sbin/init</w:t>
            </w:r>
          </w:p>
        </w:tc>
        <w:tc>
          <w:tcPr>
            <w:tcW w:w="56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2C3FF69" w14:textId="77777777" w:rsidR="003F708F" w:rsidRDefault="00000000">
            <w:pPr>
              <w:spacing w:after="0" w:line="252" w:lineRule="auto"/>
            </w:pPr>
            <w:r>
              <w:rPr>
                <w:sz w:val="21"/>
              </w:rPr>
              <w:t>Chọn tiến trình init sau khi kernel mount rootfs</w:t>
            </w:r>
          </w:p>
        </w:tc>
      </w:tr>
      <w:tr w:rsidR="003F708F" w14:paraId="7D90D406"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0D38480" w14:textId="77777777" w:rsidR="003F708F" w:rsidRDefault="00000000">
            <w:pPr>
              <w:spacing w:after="0" w:line="252" w:lineRule="auto"/>
            </w:pPr>
            <w:r>
              <w:rPr>
                <w:sz w:val="21"/>
              </w:rPr>
              <w:t>mem=512M</w:t>
            </w:r>
          </w:p>
        </w:tc>
        <w:tc>
          <w:tcPr>
            <w:tcW w:w="56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D8EE26A" w14:textId="77777777" w:rsidR="003F708F" w:rsidRDefault="00000000">
            <w:pPr>
              <w:spacing w:after="0" w:line="252" w:lineRule="auto"/>
            </w:pPr>
            <w:r>
              <w:rPr>
                <w:sz w:val="21"/>
              </w:rPr>
              <w:t>Khớp dung lượng RAM được cấp bởi QEMU -m 512M</w:t>
            </w:r>
          </w:p>
        </w:tc>
      </w:tr>
      <w:tr w:rsidR="003F708F" w14:paraId="4AA98653"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822D57A" w14:textId="77777777" w:rsidR="003F708F" w:rsidRDefault="00000000">
            <w:pPr>
              <w:spacing w:after="0" w:line="252" w:lineRule="auto"/>
            </w:pPr>
            <w:r>
              <w:rPr>
                <w:sz w:val="21"/>
              </w:rPr>
              <w:t>0x60100000</w:t>
            </w:r>
          </w:p>
        </w:tc>
        <w:tc>
          <w:tcPr>
            <w:tcW w:w="56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2B64875B" w14:textId="77777777" w:rsidR="003F708F" w:rsidRDefault="00000000">
            <w:pPr>
              <w:spacing w:after="0" w:line="252" w:lineRule="auto"/>
            </w:pPr>
            <w:r>
              <w:rPr>
                <w:sz w:val="21"/>
              </w:rPr>
              <w:t>Địa chỉ dự kiến của zImage trong RAM</w:t>
            </w:r>
          </w:p>
        </w:tc>
      </w:tr>
      <w:tr w:rsidR="003F708F" w14:paraId="42F7FED6"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492F6F1" w14:textId="77777777" w:rsidR="003F708F" w:rsidRDefault="00000000">
            <w:pPr>
              <w:spacing w:after="0" w:line="252" w:lineRule="auto"/>
            </w:pPr>
            <w:r>
              <w:rPr>
                <w:sz w:val="21"/>
              </w:rPr>
              <w:t>0x64000000</w:t>
            </w:r>
          </w:p>
        </w:tc>
        <w:tc>
          <w:tcPr>
            <w:tcW w:w="56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5185EC1" w14:textId="77777777" w:rsidR="003F708F" w:rsidRDefault="00000000">
            <w:pPr>
              <w:spacing w:after="0" w:line="252" w:lineRule="auto"/>
            </w:pPr>
            <w:r>
              <w:rPr>
                <w:sz w:val="21"/>
              </w:rPr>
              <w:t>Địa chỉ dự kiến của initramfs trong RAM</w:t>
            </w:r>
          </w:p>
        </w:tc>
      </w:tr>
      <w:tr w:rsidR="003F708F" w14:paraId="6CDCD45A"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EF820CC" w14:textId="77777777" w:rsidR="003F708F" w:rsidRDefault="00000000">
            <w:pPr>
              <w:spacing w:after="0" w:line="252" w:lineRule="auto"/>
            </w:pPr>
            <w:r>
              <w:rPr>
                <w:sz w:val="21"/>
              </w:rPr>
              <w:t>0x60000000</w:t>
            </w:r>
          </w:p>
        </w:tc>
        <w:tc>
          <w:tcPr>
            <w:tcW w:w="56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00F0FC5" w14:textId="77777777" w:rsidR="003F708F" w:rsidRDefault="00000000">
            <w:pPr>
              <w:spacing w:after="0" w:line="252" w:lineRule="auto"/>
            </w:pPr>
            <w:r>
              <w:rPr>
                <w:sz w:val="21"/>
              </w:rPr>
              <w:t>Địa chỉ dự kiến của DTB trong RAM</w:t>
            </w:r>
          </w:p>
        </w:tc>
      </w:tr>
    </w:tbl>
    <w:p w14:paraId="6ECB6E17" w14:textId="77777777" w:rsidR="003F708F" w:rsidRDefault="003F708F">
      <w:pPr>
        <w:spacing w:after="0"/>
      </w:pPr>
    </w:p>
    <w:p w14:paraId="0D4B49B1" w14:textId="77777777" w:rsidR="003F708F" w:rsidRDefault="00000000">
      <w:pPr>
        <w:jc w:val="both"/>
      </w:pPr>
      <w:r>
        <w:lastRenderedPageBreak/>
        <w:t>Trong QEMU, lệnh saveenv có thể cảnh báo do máy ảo không có vùng flash bền vững được cấu hình để lưu môi trường. Cảnh báo này không có nghĩa U-Boot build sai; các biến vẫn tồn tại trong phiên đang chạy.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469CAD12"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1C56BCFB" w14:textId="77777777" w:rsidR="006857E8" w:rsidRDefault="00000000">
            <w:pPr>
              <w:keepNext/>
              <w:spacing w:after="0"/>
              <w:jc w:val="center"/>
            </w:pPr>
            <w:r>
              <w:rPr>
                <w:noProof/>
              </w:rPr>
              <w:drawing>
                <wp:inline distT="0" distB="0" distL="0" distR="0" wp14:anchorId="07C0C1BE" wp14:editId="08D54562">
                  <wp:extent cx="5532120" cy="1396118"/>
                  <wp:effectExtent l="0" t="0" r="0" b="0"/>
                  <wp:docPr id="7" name="Picture 7" descr="Thiết lập và kiểm tra bootargs, bootcmd trong U-Boot" title="Thiết lập và kiểm tra bootargs, bootcmd trong U-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d9e6f7-872e-478a-ac54-ab55bd827c34.png"/>
                          <pic:cNvPicPr/>
                        </pic:nvPicPr>
                        <pic:blipFill>
                          <a:blip r:embed="rId16"/>
                          <a:stretch>
                            <a:fillRect/>
                          </a:stretch>
                        </pic:blipFill>
                        <pic:spPr>
                          <a:xfrm>
                            <a:off x="0" y="0"/>
                            <a:ext cx="5532120" cy="1396118"/>
                          </a:xfrm>
                          <a:prstGeom prst="rect">
                            <a:avLst/>
                          </a:prstGeom>
                        </pic:spPr>
                      </pic:pic>
                    </a:graphicData>
                  </a:graphic>
                </wp:inline>
              </w:drawing>
            </w:r>
          </w:p>
        </w:tc>
      </w:tr>
    </w:tbl>
    <w:p w14:paraId="03A854BF" w14:textId="77777777" w:rsidR="003F708F" w:rsidRDefault="00000000">
      <w:pPr>
        <w:spacing w:before="40" w:after="160"/>
        <w:jc w:val="center"/>
      </w:pPr>
      <w:r>
        <w:rPr>
          <w:i/>
          <w:sz w:val="20"/>
        </w:rPr>
        <w:t>Hình 10. Biến môi trường boot của U-Boot</w:t>
      </w:r>
    </w:p>
    <w:p w14:paraId="6BC7E89E" w14:textId="77777777" w:rsidR="003F708F" w:rsidRDefault="00000000">
      <w:pPr>
        <w:pStyle w:val="Heading2"/>
      </w:pPr>
      <w:r>
        <w:rPr>
          <w:rFonts w:ascii="Times New Roman" w:eastAsia="Times New Roman" w:hAnsi="Times New Roman"/>
        </w:rPr>
        <w:t>5.4 Boot kernel khi chưa có root filesystem</w:t>
      </w:r>
    </w:p>
    <w:p w14:paraId="6F33EF4E" w14:textId="77777777" w:rsidR="003F708F" w:rsidRDefault="00000000">
      <w:pPr>
        <w:keepNext/>
        <w:jc w:val="both"/>
      </w:pPr>
      <w:r>
        <w:t>Kernel được boot thử với zImage và DTB nhưng chưa cung cấp initramfs. Kernel vẫn khởi tạo CPU và driver, sau đó dừng ở bước mount root filesystem. Thông báo Kernel panic: VFS: Unable to mount root fs on unknown-block(1,0) là kết quả dự kiến, cho thấy phần kernel đã hoạt động nhưng userspace còn thiếu.</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12C135EC"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3670718E" w14:textId="77777777" w:rsidR="006857E8" w:rsidRDefault="00000000">
            <w:pPr>
              <w:keepNext/>
              <w:spacing w:after="0"/>
              <w:jc w:val="center"/>
            </w:pPr>
            <w:r>
              <w:rPr>
                <w:noProof/>
              </w:rPr>
              <w:drawing>
                <wp:inline distT="0" distB="0" distL="0" distR="0" wp14:anchorId="78D36C48" wp14:editId="61EE0263">
                  <wp:extent cx="5532120" cy="3457574"/>
                  <wp:effectExtent l="0" t="0" r="0" b="0"/>
                  <wp:docPr id="8" name="Picture 8" descr="Kernel panic do chưa có root filesystem" title="Kernel panic do chưa có root file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bff5be-fe6f-409c-92f0-211a59bfd13f.png"/>
                          <pic:cNvPicPr/>
                        </pic:nvPicPr>
                        <pic:blipFill>
                          <a:blip r:embed="rId17"/>
                          <a:stretch>
                            <a:fillRect/>
                          </a:stretch>
                        </pic:blipFill>
                        <pic:spPr>
                          <a:xfrm>
                            <a:off x="0" y="0"/>
                            <a:ext cx="5532120" cy="3457574"/>
                          </a:xfrm>
                          <a:prstGeom prst="rect">
                            <a:avLst/>
                          </a:prstGeom>
                        </pic:spPr>
                      </pic:pic>
                    </a:graphicData>
                  </a:graphic>
                </wp:inline>
              </w:drawing>
            </w:r>
          </w:p>
        </w:tc>
      </w:tr>
    </w:tbl>
    <w:p w14:paraId="193E5057" w14:textId="77777777" w:rsidR="003F708F" w:rsidRDefault="00000000">
      <w:pPr>
        <w:spacing w:before="40" w:after="160"/>
        <w:jc w:val="center"/>
      </w:pPr>
      <w:r>
        <w:rPr>
          <w:i/>
          <w:sz w:val="20"/>
        </w:rPr>
        <w:t>Hình 11. Kernel panic dự kiến khi chưa có initramfs</w:t>
      </w:r>
    </w:p>
    <w:p w14:paraId="069CD687" w14:textId="77777777" w:rsidR="003F708F" w:rsidRDefault="00000000">
      <w:r>
        <w:br w:type="page"/>
      </w:r>
    </w:p>
    <w:p w14:paraId="49DEA001" w14:textId="77777777" w:rsidR="003F708F" w:rsidRDefault="00000000">
      <w:pPr>
        <w:pStyle w:val="Heading1"/>
      </w:pPr>
      <w:r>
        <w:rPr>
          <w:rFonts w:ascii="Times New Roman" w:eastAsia="Times New Roman" w:hAnsi="Times New Roman"/>
        </w:rPr>
        <w:lastRenderedPageBreak/>
        <w:t>6 Phần C Xây dựng root filesystem và initramfs</w:t>
      </w:r>
    </w:p>
    <w:p w14:paraId="7CAD3195" w14:textId="77777777" w:rsidR="003F708F" w:rsidRDefault="00000000">
      <w:pPr>
        <w:pStyle w:val="Heading2"/>
      </w:pPr>
      <w:r>
        <w:rPr>
          <w:rFonts w:ascii="Times New Roman" w:eastAsia="Times New Roman" w:hAnsi="Times New Roman"/>
        </w:rPr>
        <w:t>6.1 Build BusyBox theo kiểu static linking</w:t>
      </w:r>
    </w:p>
    <w:p w14:paraId="1B541E90" w14:textId="77777777" w:rsidR="003F708F" w:rsidRDefault="00000000">
      <w:pPr>
        <w:jc w:val="both"/>
      </w:pPr>
      <w:r>
        <w:t>BusyBox gom nhiều tiện ích Unix vào một executable duy nhất. Static linking đưa các phần thư viện cần thiết vào chính file busybox, vì vậy rootfs không cần mang theo dynamic loader và các shared library. Đây là lựa chọn phù hợp cho initramfs nhỏ và dễ boot.</w:t>
      </w:r>
    </w:p>
    <w:tbl>
      <w:tblPr>
        <w:tblW w:w="0" w:type="auto"/>
        <w:jc w:val="center"/>
        <w:tblLayout w:type="fixed"/>
        <w:tblLook w:val="04A0" w:firstRow="1" w:lastRow="0" w:firstColumn="1" w:lastColumn="0" w:noHBand="0" w:noVBand="1"/>
      </w:tblPr>
      <w:tblGrid>
        <w:gridCol w:w="9000"/>
      </w:tblGrid>
      <w:tr w:rsidR="003F708F" w14:paraId="7EC1EB65"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0525307D" w14:textId="77777777" w:rsidR="003F708F" w:rsidRDefault="00000000">
            <w:pPr>
              <w:spacing w:after="0" w:line="240" w:lineRule="auto"/>
            </w:pPr>
            <w:r>
              <w:rPr>
                <w:rFonts w:ascii="DejaVu Sans Mono" w:eastAsia="DejaVu Sans Mono" w:hAnsi="DejaVu Sans Mono"/>
                <w:color w:val="202020"/>
                <w:sz w:val="18"/>
              </w:rPr>
              <w:t>cd /home/phuctran/LOS201/lab01/busybox/busybox-1.35.0</w:t>
            </w:r>
            <w:r>
              <w:br/>
            </w:r>
            <w:r>
              <w:rPr>
                <w:rFonts w:ascii="DejaVu Sans Mono" w:eastAsia="DejaVu Sans Mono" w:hAnsi="DejaVu Sans Mono"/>
                <w:color w:val="202020"/>
                <w:sz w:val="18"/>
              </w:rPr>
              <w:t>export ARCH=arm</w:t>
            </w:r>
            <w:r>
              <w:br/>
            </w:r>
            <w:r>
              <w:rPr>
                <w:rFonts w:ascii="DejaVu Sans Mono" w:eastAsia="DejaVu Sans Mono" w:hAnsi="DejaVu Sans Mono"/>
                <w:color w:val="202020"/>
                <w:sz w:val="18"/>
              </w:rPr>
              <w:t>export CROSS_COMPILE=arm-linux-gnueabihf-</w:t>
            </w:r>
            <w:r>
              <w:br/>
            </w:r>
            <w:r>
              <w:rPr>
                <w:rFonts w:ascii="DejaVu Sans Mono" w:eastAsia="DejaVu Sans Mono" w:hAnsi="DejaVu Sans Mono"/>
                <w:color w:val="202020"/>
                <w:sz w:val="18"/>
              </w:rPr>
              <w:t>make defconfig</w:t>
            </w:r>
            <w:r>
              <w:br/>
            </w:r>
            <w:r>
              <w:rPr>
                <w:rFonts w:ascii="DejaVu Sans Mono" w:eastAsia="DejaVu Sans Mono" w:hAnsi="DejaVu Sans Mono"/>
                <w:color w:val="202020"/>
                <w:sz w:val="18"/>
              </w:rPr>
              <w:t>make menuconfig</w:t>
            </w:r>
            <w:r>
              <w:br/>
            </w:r>
            <w:r>
              <w:rPr>
                <w:rFonts w:ascii="DejaVu Sans Mono" w:eastAsia="DejaVu Sans Mono" w:hAnsi="DejaVu Sans Mono"/>
                <w:color w:val="202020"/>
                <w:sz w:val="18"/>
              </w:rPr>
              <w:t>make -j$(nproc)</w:t>
            </w:r>
            <w:r>
              <w:br/>
            </w:r>
            <w:r>
              <w:rPr>
                <w:rFonts w:ascii="DejaVu Sans Mono" w:eastAsia="DejaVu Sans Mono" w:hAnsi="DejaVu Sans Mono"/>
                <w:color w:val="202020"/>
                <w:sz w:val="18"/>
              </w:rPr>
              <w:t>make install</w:t>
            </w:r>
            <w:r>
              <w:br/>
            </w:r>
            <w:r>
              <w:rPr>
                <w:rFonts w:ascii="DejaVu Sans Mono" w:eastAsia="DejaVu Sans Mono" w:hAnsi="DejaVu Sans Mono"/>
                <w:color w:val="202020"/>
                <w:sz w:val="18"/>
              </w:rPr>
              <w:t>file _install/bin/busybox</w:t>
            </w:r>
          </w:p>
        </w:tc>
      </w:tr>
    </w:tbl>
    <w:p w14:paraId="70708689" w14:textId="77777777" w:rsidR="003F708F" w:rsidRDefault="003F708F">
      <w:pPr>
        <w:spacing w:after="0"/>
      </w:pPr>
    </w:p>
    <w:p w14:paraId="27E637EC" w14:textId="77777777" w:rsidR="003F708F" w:rsidRDefault="00000000">
      <w:pPr>
        <w:jc w:val="both"/>
      </w:pPr>
      <w:r>
        <w:t>Kết quả kiểm tra phải cho thấy ELF 32-bit ARM, EABI5 và statically linked. Thư mục _install chứa BusyBox cùng các symbolic link như sh, mount, hostname và ps; các link này đều gọi về cùng một binary busybox.</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745E6367"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45FC1FD7" w14:textId="77777777" w:rsidR="006857E8" w:rsidRDefault="00000000">
            <w:pPr>
              <w:keepNext/>
              <w:spacing w:after="0"/>
              <w:jc w:val="center"/>
            </w:pPr>
            <w:r>
              <w:rPr>
                <w:noProof/>
              </w:rPr>
              <w:drawing>
                <wp:inline distT="0" distB="0" distL="0" distR="0" wp14:anchorId="02DE701A" wp14:editId="2A7F4AA5">
                  <wp:extent cx="5532120" cy="1946309"/>
                  <wp:effectExtent l="0" t="0" r="0" b="0"/>
                  <wp:docPr id="9" name="Picture 9" descr="BusyBox đã được cài vào rootfs và các thư mục cơ bản đã sẵn sàng" title="BusyBox đã được cài vào rootfs và các thư mục cơ bản đã sẵn s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bfac92-e9ad-4883-8a6b-c1323772c825.png"/>
                          <pic:cNvPicPr/>
                        </pic:nvPicPr>
                        <pic:blipFill>
                          <a:blip r:embed="rId18"/>
                          <a:stretch>
                            <a:fillRect/>
                          </a:stretch>
                        </pic:blipFill>
                        <pic:spPr>
                          <a:xfrm>
                            <a:off x="0" y="0"/>
                            <a:ext cx="5532120" cy="1946309"/>
                          </a:xfrm>
                          <a:prstGeom prst="rect">
                            <a:avLst/>
                          </a:prstGeom>
                        </pic:spPr>
                      </pic:pic>
                    </a:graphicData>
                  </a:graphic>
                </wp:inline>
              </w:drawing>
            </w:r>
          </w:p>
        </w:tc>
      </w:tr>
    </w:tbl>
    <w:p w14:paraId="641860A0" w14:textId="77777777" w:rsidR="003F708F" w:rsidRDefault="00000000">
      <w:pPr>
        <w:spacing w:before="40" w:after="160"/>
        <w:jc w:val="center"/>
      </w:pPr>
      <w:r>
        <w:rPr>
          <w:i/>
          <w:sz w:val="20"/>
        </w:rPr>
        <w:t>Hình 12. BusyBox ARM được build static và cài vào thư mục _install</w:t>
      </w:r>
    </w:p>
    <w:p w14:paraId="163FBDDC" w14:textId="77777777" w:rsidR="003F708F" w:rsidRDefault="00000000">
      <w:pPr>
        <w:pStyle w:val="Heading2"/>
      </w:pPr>
      <w:r>
        <w:rPr>
          <w:rFonts w:ascii="Times New Roman" w:eastAsia="Times New Roman" w:hAnsi="Times New Roman"/>
        </w:rPr>
        <w:t>6.2 Tạo cấu trúc root filesystem</w:t>
      </w:r>
    </w:p>
    <w:p w14:paraId="26634B55" w14:textId="77777777" w:rsidR="003F708F" w:rsidRDefault="00000000">
      <w:pPr>
        <w:jc w:val="both"/>
      </w:pPr>
      <w:r>
        <w:t>Root filesystem tối giản vẫn phải có các thư mục đúng vai trò. /bin và /sbin chứa lệnh; /etc chứa cấu hình; /proc và /sys là điểm mount để kernel xuất thông tin; /dev chứa device nodes; /tmp lưu dữ liệu tạm; /root là home của tài khoản root.</w:t>
      </w:r>
    </w:p>
    <w:tbl>
      <w:tblPr>
        <w:tblW w:w="0" w:type="auto"/>
        <w:jc w:val="center"/>
        <w:tblLayout w:type="fixed"/>
        <w:tblLook w:val="04A0" w:firstRow="1" w:lastRow="0" w:firstColumn="1" w:lastColumn="0" w:noHBand="0" w:noVBand="1"/>
      </w:tblPr>
      <w:tblGrid>
        <w:gridCol w:w="9000"/>
      </w:tblGrid>
      <w:tr w:rsidR="003F708F" w14:paraId="25F31231"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4A4DCE60" w14:textId="77777777" w:rsidR="003F708F" w:rsidRDefault="00000000">
            <w:pPr>
              <w:spacing w:after="0" w:line="240" w:lineRule="auto"/>
            </w:pPr>
            <w:r>
              <w:rPr>
                <w:rFonts w:ascii="DejaVu Sans Mono" w:eastAsia="DejaVu Sans Mono" w:hAnsi="DejaVu Sans Mono"/>
                <w:color w:val="202020"/>
                <w:sz w:val="18"/>
              </w:rPr>
              <w:t>rootfs/</w:t>
            </w:r>
            <w:r>
              <w:br/>
            </w:r>
            <w:r>
              <w:rPr>
                <w:rFonts w:ascii="DejaVu Sans Mono" w:eastAsia="DejaVu Sans Mono" w:hAnsi="DejaVu Sans Mono"/>
                <w:color w:val="202020"/>
                <w:sz w:val="18"/>
              </w:rPr>
              <w:t>├── bin/        ├── sbin/</w:t>
            </w:r>
            <w:r>
              <w:br/>
            </w:r>
            <w:r>
              <w:rPr>
                <w:rFonts w:ascii="DejaVu Sans Mono" w:eastAsia="DejaVu Sans Mono" w:hAnsi="DejaVu Sans Mono"/>
                <w:color w:val="202020"/>
                <w:sz w:val="18"/>
              </w:rPr>
              <w:t>├── usr/bin/    ├── usr/sbin/</w:t>
            </w:r>
            <w:r>
              <w:br/>
            </w:r>
            <w:r>
              <w:rPr>
                <w:rFonts w:ascii="DejaVu Sans Mono" w:eastAsia="DejaVu Sans Mono" w:hAnsi="DejaVu Sans Mono"/>
                <w:color w:val="202020"/>
                <w:sz w:val="18"/>
              </w:rPr>
              <w:t>├── etc/init.d/ ├── root/</w:t>
            </w:r>
            <w:r>
              <w:br/>
            </w:r>
            <w:r>
              <w:rPr>
                <w:rFonts w:ascii="DejaVu Sans Mono" w:eastAsia="DejaVu Sans Mono" w:hAnsi="DejaVu Sans Mono"/>
                <w:color w:val="202020"/>
                <w:sz w:val="18"/>
              </w:rPr>
              <w:t>├── dev/        ├── proc/</w:t>
            </w:r>
            <w:r>
              <w:br/>
            </w:r>
            <w:r>
              <w:rPr>
                <w:rFonts w:ascii="DejaVu Sans Mono" w:eastAsia="DejaVu Sans Mono" w:hAnsi="DejaVu Sans Mono"/>
                <w:color w:val="202020"/>
                <w:sz w:val="18"/>
              </w:rPr>
              <w:t>├── sys/        └── tmp/</w:t>
            </w:r>
          </w:p>
        </w:tc>
      </w:tr>
    </w:tbl>
    <w:p w14:paraId="790DA90E" w14:textId="77777777" w:rsidR="003F708F" w:rsidRDefault="003F708F">
      <w:pPr>
        <w:spacing w:after="0"/>
      </w:pPr>
    </w:p>
    <w:p w14:paraId="1C1B7453" w14:textId="77777777" w:rsidR="003F708F" w:rsidRDefault="00000000">
      <w:pPr>
        <w:pStyle w:val="Heading2"/>
      </w:pPr>
      <w:r>
        <w:rPr>
          <w:rFonts w:ascii="Times New Roman" w:eastAsia="Times New Roman" w:hAnsi="Times New Roman"/>
        </w:rPr>
        <w:lastRenderedPageBreak/>
        <w:t>6.3 Các file khởi tạo quan trọng</w:t>
      </w:r>
    </w:p>
    <w:p w14:paraId="644A5FE7" w14:textId="77777777" w:rsidR="003F708F" w:rsidRDefault="00000000">
      <w:pPr>
        <w:keepNext/>
        <w:jc w:val="both"/>
      </w:pPr>
      <w:r>
        <w:t>File /init là entry point khi QEMU truyền rdinit=/init. Nó không cần lặp lại toàn bộ công việc khởi tạo mà chuyển quyền điều khiển sang BusyBox init. Sau đó /sbin/init đọc /etc/inittab, chạy /etc/init.d/rcS và cuối cùng mở shell trên console.</w:t>
      </w:r>
    </w:p>
    <w:tbl>
      <w:tblPr>
        <w:tblW w:w="0" w:type="auto"/>
        <w:jc w:val="center"/>
        <w:tblLayout w:type="fixed"/>
        <w:tblLook w:val="04A0" w:firstRow="1" w:lastRow="0" w:firstColumn="1" w:lastColumn="0" w:noHBand="0" w:noVBand="1"/>
      </w:tblPr>
      <w:tblGrid>
        <w:gridCol w:w="9000"/>
      </w:tblGrid>
      <w:tr w:rsidR="003F708F" w14:paraId="1245ABDD"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144E1343" w14:textId="77777777" w:rsidR="003F708F" w:rsidRDefault="00000000">
            <w:pPr>
              <w:spacing w:after="0" w:line="240" w:lineRule="auto"/>
            </w:pPr>
            <w:r>
              <w:rPr>
                <w:rFonts w:ascii="DejaVu Sans Mono" w:eastAsia="DejaVu Sans Mono" w:hAnsi="DejaVu Sans Mono"/>
                <w:color w:val="202020"/>
                <w:sz w:val="18"/>
              </w:rPr>
              <w:t>#!/bin/sh</w:t>
            </w:r>
            <w:r>
              <w:br/>
            </w:r>
            <w:r>
              <w:rPr>
                <w:rFonts w:ascii="DejaVu Sans Mono" w:eastAsia="DejaVu Sans Mono" w:hAnsi="DejaVu Sans Mono"/>
                <w:color w:val="202020"/>
                <w:sz w:val="18"/>
              </w:rPr>
              <w:t>exec /sbin/init</w:t>
            </w:r>
          </w:p>
        </w:tc>
      </w:tr>
    </w:tbl>
    <w:p w14:paraId="15DEEB72" w14:textId="77777777" w:rsidR="003F708F" w:rsidRDefault="003F708F">
      <w:pPr>
        <w:spacing w:after="0"/>
      </w:pPr>
    </w:p>
    <w:p w14:paraId="23FB23B2" w14:textId="77777777" w:rsidR="003F708F" w:rsidRDefault="00000000">
      <w:pPr>
        <w:jc w:val="both"/>
      </w:pPr>
      <w:r>
        <w:t>Nội dung chính của /etc/init.d/rcS được hoàn thiện như sau:</w:t>
      </w:r>
    </w:p>
    <w:tbl>
      <w:tblPr>
        <w:tblW w:w="0" w:type="auto"/>
        <w:jc w:val="center"/>
        <w:tblLayout w:type="fixed"/>
        <w:tblLook w:val="04A0" w:firstRow="1" w:lastRow="0" w:firstColumn="1" w:lastColumn="0" w:noHBand="0" w:noVBand="1"/>
      </w:tblPr>
      <w:tblGrid>
        <w:gridCol w:w="9000"/>
      </w:tblGrid>
      <w:tr w:rsidR="003F708F" w14:paraId="1A2F0904"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74952EBD" w14:textId="77777777" w:rsidR="003F708F" w:rsidRDefault="00000000">
            <w:pPr>
              <w:spacing w:after="0" w:line="240" w:lineRule="auto"/>
            </w:pPr>
            <w:r>
              <w:rPr>
                <w:rFonts w:ascii="DejaVu Sans Mono" w:eastAsia="DejaVu Sans Mono" w:hAnsi="DejaVu Sans Mono"/>
                <w:color w:val="202020"/>
                <w:sz w:val="18"/>
              </w:rPr>
              <w:t>#!/bin/sh</w:t>
            </w:r>
            <w:r>
              <w:br/>
            </w:r>
            <w:r>
              <w:br/>
            </w:r>
            <w:r>
              <w:rPr>
                <w:rFonts w:ascii="DejaVu Sans Mono" w:eastAsia="DejaVu Sans Mono" w:hAnsi="DejaVu Sans Mono"/>
                <w:color w:val="202020"/>
                <w:sz w:val="18"/>
              </w:rPr>
              <w:t>mount -t proc proc /proc</w:t>
            </w:r>
            <w:r>
              <w:br/>
            </w:r>
            <w:r>
              <w:rPr>
                <w:rFonts w:ascii="DejaVu Sans Mono" w:eastAsia="DejaVu Sans Mono" w:hAnsi="DejaVu Sans Mono"/>
                <w:color w:val="202020"/>
                <w:sz w:val="18"/>
              </w:rPr>
              <w:t>mount -t sysfs sysfs /sys</w:t>
            </w:r>
            <w:r>
              <w:br/>
            </w:r>
            <w:r>
              <w:rPr>
                <w:rFonts w:ascii="DejaVu Sans Mono" w:eastAsia="DejaVu Sans Mono" w:hAnsi="DejaVu Sans Mono"/>
                <w:color w:val="202020"/>
                <w:sz w:val="18"/>
              </w:rPr>
              <w:t>mount -t devtmpfs devtmpfs /dev</w:t>
            </w:r>
            <w:r>
              <w:br/>
            </w:r>
            <w:r>
              <w:rPr>
                <w:rFonts w:ascii="DejaVu Sans Mono" w:eastAsia="DejaVu Sans Mono" w:hAnsi="DejaVu Sans Mono"/>
                <w:color w:val="202020"/>
                <w:sz w:val="18"/>
              </w:rPr>
              <w:t>mount -t tmpfs tmpfs /tmp</w:t>
            </w:r>
            <w:r>
              <w:br/>
            </w:r>
            <w:r>
              <w:rPr>
                <w:rFonts w:ascii="DejaVu Sans Mono" w:eastAsia="DejaVu Sans Mono" w:hAnsi="DejaVu Sans Mono"/>
                <w:color w:val="202020"/>
                <w:sz w:val="18"/>
              </w:rPr>
              <w:t>chmod 1777 /tmp</w:t>
            </w:r>
            <w:r>
              <w:br/>
            </w:r>
            <w:r>
              <w:br/>
            </w:r>
            <w:r>
              <w:rPr>
                <w:rFonts w:ascii="DejaVu Sans Mono" w:eastAsia="DejaVu Sans Mono" w:hAnsi="DejaVu Sans Mono"/>
                <w:color w:val="202020"/>
                <w:sz w:val="18"/>
              </w:rPr>
              <w:t>hostname "$(cat /etc/hostname)"</w:t>
            </w:r>
            <w:r>
              <w:br/>
            </w:r>
            <w:r>
              <w:rPr>
                <w:rFonts w:ascii="DejaVu Sans Mono" w:eastAsia="DejaVu Sans Mono" w:hAnsi="DejaVu Sans Mono"/>
                <w:color w:val="202020"/>
                <w:sz w:val="18"/>
              </w:rPr>
              <w:t>echo "Welcome to LAB01 Embedded Linux"</w:t>
            </w:r>
          </w:p>
        </w:tc>
      </w:tr>
    </w:tbl>
    <w:p w14:paraId="197997C7" w14:textId="77777777" w:rsidR="003F708F" w:rsidRDefault="003F708F">
      <w:pPr>
        <w:spacing w:after="0"/>
      </w:pPr>
    </w:p>
    <w:tbl>
      <w:tblPr>
        <w:tblW w:w="0" w:type="auto"/>
        <w:jc w:val="center"/>
        <w:tblLayout w:type="fixed"/>
        <w:tblLook w:val="04A0" w:firstRow="1" w:lastRow="0" w:firstColumn="1" w:lastColumn="0" w:noHBand="0" w:noVBand="1"/>
      </w:tblPr>
      <w:tblGrid>
        <w:gridCol w:w="3240"/>
        <w:gridCol w:w="5616"/>
      </w:tblGrid>
      <w:tr w:rsidR="003F708F" w14:paraId="3FF97511" w14:textId="77777777">
        <w:trPr>
          <w:cantSplit/>
          <w:tblHeade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68C05F0B" w14:textId="77777777" w:rsidR="003F708F" w:rsidRDefault="00000000">
            <w:pPr>
              <w:spacing w:after="0" w:line="252" w:lineRule="auto"/>
            </w:pPr>
            <w:r>
              <w:rPr>
                <w:b/>
                <w:color w:val="FFFFFF"/>
                <w:sz w:val="21"/>
              </w:rPr>
              <w:t>Lệnh trong rcS</w:t>
            </w:r>
          </w:p>
        </w:tc>
        <w:tc>
          <w:tcPr>
            <w:tcW w:w="561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370B1A37" w14:textId="77777777" w:rsidR="003F708F" w:rsidRDefault="00000000">
            <w:pPr>
              <w:spacing w:after="0" w:line="252" w:lineRule="auto"/>
            </w:pPr>
            <w:r>
              <w:rPr>
                <w:b/>
                <w:color w:val="FFFFFF"/>
                <w:sz w:val="21"/>
              </w:rPr>
              <w:t>Tác dụng</w:t>
            </w:r>
          </w:p>
        </w:tc>
      </w:tr>
      <w:tr w:rsidR="003F708F" w14:paraId="683C3489"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00CD2C8" w14:textId="77777777" w:rsidR="003F708F" w:rsidRDefault="00000000">
            <w:pPr>
              <w:spacing w:after="0" w:line="252" w:lineRule="auto"/>
            </w:pPr>
            <w:r>
              <w:rPr>
                <w:sz w:val="21"/>
              </w:rPr>
              <w:t>mount -t proc</w:t>
            </w:r>
          </w:p>
        </w:tc>
        <w:tc>
          <w:tcPr>
            <w:tcW w:w="56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6FF390A" w14:textId="77777777" w:rsidR="003F708F" w:rsidRDefault="00000000">
            <w:pPr>
              <w:spacing w:after="0" w:line="252" w:lineRule="auto"/>
            </w:pPr>
            <w:r>
              <w:rPr>
                <w:sz w:val="21"/>
              </w:rPr>
              <w:t>Tạo /proc để xem tiến trình, CPU và thông tin kernel</w:t>
            </w:r>
          </w:p>
        </w:tc>
      </w:tr>
      <w:tr w:rsidR="003F708F" w14:paraId="6FD232F7"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8B847EE" w14:textId="77777777" w:rsidR="003F708F" w:rsidRDefault="00000000">
            <w:pPr>
              <w:spacing w:after="0" w:line="252" w:lineRule="auto"/>
            </w:pPr>
            <w:r>
              <w:rPr>
                <w:sz w:val="21"/>
              </w:rPr>
              <w:t>mount -t sysfs</w:t>
            </w:r>
          </w:p>
        </w:tc>
        <w:tc>
          <w:tcPr>
            <w:tcW w:w="561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0AC5F57" w14:textId="77777777" w:rsidR="003F708F" w:rsidRDefault="00000000">
            <w:pPr>
              <w:spacing w:after="0" w:line="252" w:lineRule="auto"/>
            </w:pPr>
            <w:r>
              <w:rPr>
                <w:sz w:val="21"/>
              </w:rPr>
              <w:t>Tạo /sys để truy cập mô hình thiết bị và thuộc tính kernel</w:t>
            </w:r>
          </w:p>
        </w:tc>
      </w:tr>
      <w:tr w:rsidR="003F708F" w14:paraId="553A9C8E"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DFA2DEE" w14:textId="77777777" w:rsidR="003F708F" w:rsidRDefault="00000000">
            <w:pPr>
              <w:spacing w:after="0" w:line="252" w:lineRule="auto"/>
            </w:pPr>
            <w:r>
              <w:rPr>
                <w:sz w:val="21"/>
              </w:rPr>
              <w:t>mount -t devtmpfs</w:t>
            </w:r>
          </w:p>
        </w:tc>
        <w:tc>
          <w:tcPr>
            <w:tcW w:w="56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1C1071C" w14:textId="77777777" w:rsidR="003F708F" w:rsidRDefault="00000000">
            <w:pPr>
              <w:spacing w:after="0" w:line="252" w:lineRule="auto"/>
            </w:pPr>
            <w:r>
              <w:rPr>
                <w:sz w:val="21"/>
              </w:rPr>
              <w:t>Để kernel tạo device nodes trong /dev</w:t>
            </w:r>
          </w:p>
        </w:tc>
      </w:tr>
      <w:tr w:rsidR="003F708F" w14:paraId="55D4B5AA"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4494D631" w14:textId="77777777" w:rsidR="003F708F" w:rsidRDefault="00000000">
            <w:pPr>
              <w:spacing w:after="0" w:line="252" w:lineRule="auto"/>
            </w:pPr>
            <w:r>
              <w:rPr>
                <w:sz w:val="21"/>
              </w:rPr>
              <w:t>mount -t tmpfs</w:t>
            </w:r>
          </w:p>
        </w:tc>
        <w:tc>
          <w:tcPr>
            <w:tcW w:w="561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1CE9F124" w14:textId="77777777" w:rsidR="003F708F" w:rsidRDefault="00000000">
            <w:pPr>
              <w:spacing w:after="0" w:line="252" w:lineRule="auto"/>
            </w:pPr>
            <w:r>
              <w:rPr>
                <w:sz w:val="21"/>
              </w:rPr>
              <w:t>Tạo /tmp trong RAM; dữ liệu mất khi tắt máy</w:t>
            </w:r>
          </w:p>
        </w:tc>
      </w:tr>
      <w:tr w:rsidR="003F708F" w14:paraId="05CCC2F9"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C4A0E74" w14:textId="77777777" w:rsidR="003F708F" w:rsidRDefault="00000000">
            <w:pPr>
              <w:spacing w:after="0" w:line="252" w:lineRule="auto"/>
            </w:pPr>
            <w:r>
              <w:rPr>
                <w:sz w:val="21"/>
              </w:rPr>
              <w:t>chmod 1777 /tmp</w:t>
            </w:r>
          </w:p>
        </w:tc>
        <w:tc>
          <w:tcPr>
            <w:tcW w:w="561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0194DDC" w14:textId="77777777" w:rsidR="003F708F" w:rsidRDefault="00000000">
            <w:pPr>
              <w:spacing w:after="0" w:line="252" w:lineRule="auto"/>
            </w:pPr>
            <w:r>
              <w:rPr>
                <w:sz w:val="21"/>
              </w:rPr>
              <w:t>Cho phép mọi tiến trình dùng /tmp nhưng giữ sticky bit</w:t>
            </w:r>
          </w:p>
        </w:tc>
      </w:tr>
      <w:tr w:rsidR="003F708F" w14:paraId="5D4DF452" w14:textId="77777777">
        <w:trPr>
          <w:cantSplit/>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1B6079F7" w14:textId="77777777" w:rsidR="003F708F" w:rsidRDefault="00000000">
            <w:pPr>
              <w:spacing w:after="0" w:line="252" w:lineRule="auto"/>
            </w:pPr>
            <w:r>
              <w:rPr>
                <w:sz w:val="21"/>
              </w:rPr>
              <w:t>hostname ...</w:t>
            </w:r>
          </w:p>
        </w:tc>
        <w:tc>
          <w:tcPr>
            <w:tcW w:w="5616"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F33B259" w14:textId="77777777" w:rsidR="003F708F" w:rsidRDefault="00000000">
            <w:pPr>
              <w:spacing w:after="0" w:line="252" w:lineRule="auto"/>
            </w:pPr>
            <w:r>
              <w:rPr>
                <w:sz w:val="21"/>
              </w:rPr>
              <w:t>Đọc embedded-lab từ /etc/hostname và áp dụng khi boot</w:t>
            </w:r>
          </w:p>
        </w:tc>
      </w:tr>
    </w:tbl>
    <w:p w14:paraId="12A2CE86" w14:textId="77777777" w:rsidR="003F708F" w:rsidRDefault="003F708F">
      <w:pPr>
        <w:spacing w:after="0"/>
      </w:pPr>
    </w:p>
    <w:p w14:paraId="0AD9B144" w14:textId="77777777" w:rsidR="003F708F" w:rsidRDefault="00000000">
      <w:pPr>
        <w:jc w:val="both"/>
      </w:pPr>
      <w:r>
        <w:t>Ngoài ra, /etc/passwd có dòng root:x:0:0:root:/root:/bin/sh để khai báo tài khoản root, còn /etc/hostname chứa embedded-lab. Các file này giúp hệ thống có thông tin người dùng và tên máy rõ ràng dù userspace rất nhỏ.</w:t>
      </w:r>
    </w:p>
    <w:p w14:paraId="5C723539" w14:textId="77777777" w:rsidR="003F708F" w:rsidRDefault="00000000">
      <w:pPr>
        <w:pStyle w:val="Heading2"/>
      </w:pPr>
      <w:r>
        <w:rPr>
          <w:rFonts w:ascii="Times New Roman" w:eastAsia="Times New Roman" w:hAnsi="Times New Roman"/>
        </w:rPr>
        <w:lastRenderedPageBreak/>
        <w:t>6.4 Đóng gói initramfs</w:t>
      </w:r>
    </w:p>
    <w:p w14:paraId="2470BC67" w14:textId="77777777" w:rsidR="003F708F" w:rsidRDefault="00000000">
      <w:pPr>
        <w:keepNext/>
        <w:jc w:val="both"/>
      </w:pPr>
      <w:r>
        <w:t>Toàn bộ cây thư mục rootfs được đóng gói theo định dạng cpio newc rồi nén bằng gzip. Tùy chọn --owner=0:0 đảm bảo mọi file trong archive thuộc root khi chạy trên target, bất kể UID và GID của người dùng trên máy host.</w:t>
      </w:r>
    </w:p>
    <w:tbl>
      <w:tblPr>
        <w:tblW w:w="0" w:type="auto"/>
        <w:jc w:val="center"/>
        <w:tblLayout w:type="fixed"/>
        <w:tblLook w:val="04A0" w:firstRow="1" w:lastRow="0" w:firstColumn="1" w:lastColumn="0" w:noHBand="0" w:noVBand="1"/>
      </w:tblPr>
      <w:tblGrid>
        <w:gridCol w:w="9000"/>
      </w:tblGrid>
      <w:tr w:rsidR="003F708F" w14:paraId="3DD70C73"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13F87617" w14:textId="77777777" w:rsidR="003F708F" w:rsidRDefault="00000000">
            <w:pPr>
              <w:spacing w:after="0" w:line="240" w:lineRule="auto"/>
            </w:pPr>
            <w:r>
              <w:rPr>
                <w:rFonts w:ascii="DejaVu Sans Mono" w:eastAsia="DejaVu Sans Mono" w:hAnsi="DejaVu Sans Mono"/>
                <w:color w:val="202020"/>
                <w:sz w:val="18"/>
              </w:rPr>
              <w:t>cd /home/phuctran/LOS201/lab01/rootfs</w:t>
            </w:r>
            <w:r>
              <w:br/>
            </w:r>
            <w:r>
              <w:rPr>
                <w:rFonts w:ascii="DejaVu Sans Mono" w:eastAsia="DejaVu Sans Mono" w:hAnsi="DejaVu Sans Mono"/>
                <w:color w:val="202020"/>
                <w:sz w:val="18"/>
              </w:rPr>
              <w:t>find . -print0 \</w:t>
            </w:r>
            <w:r>
              <w:br/>
            </w:r>
            <w:r>
              <w:rPr>
                <w:rFonts w:ascii="DejaVu Sans Mono" w:eastAsia="DejaVu Sans Mono" w:hAnsi="DejaVu Sans Mono"/>
                <w:color w:val="202020"/>
                <w:sz w:val="18"/>
              </w:rPr>
              <w:t xml:space="preserve">  | cpio --null -o --format=newc --owner=0:0 \</w:t>
            </w:r>
            <w:r>
              <w:br/>
            </w:r>
            <w:r>
              <w:rPr>
                <w:rFonts w:ascii="DejaVu Sans Mono" w:eastAsia="DejaVu Sans Mono" w:hAnsi="DejaVu Sans Mono"/>
                <w:color w:val="202020"/>
                <w:sz w:val="18"/>
              </w:rPr>
              <w:t xml:space="preserve">  | gzip -9 \</w:t>
            </w:r>
            <w:r>
              <w:br/>
            </w:r>
            <w:r>
              <w:rPr>
                <w:rFonts w:ascii="DejaVu Sans Mono" w:eastAsia="DejaVu Sans Mono" w:hAnsi="DejaVu Sans Mono"/>
                <w:color w:val="202020"/>
                <w:sz w:val="18"/>
              </w:rPr>
              <w:t xml:space="preserve">  &gt; /home/phuctran/LOS201/lab01/output/rootfs-final.cpio.gz</w:t>
            </w:r>
            <w:r>
              <w:br/>
            </w:r>
            <w:r>
              <w:br/>
            </w:r>
            <w:r>
              <w:rPr>
                <w:rFonts w:ascii="DejaVu Sans Mono" w:eastAsia="DejaVu Sans Mono" w:hAnsi="DejaVu Sans Mono"/>
                <w:color w:val="202020"/>
                <w:sz w:val="18"/>
              </w:rPr>
              <w:t>gzip -t /home/phuctran/LOS201/lab01/output/rootfs-final.cpio.gz</w:t>
            </w:r>
          </w:p>
        </w:tc>
      </w:tr>
    </w:tbl>
    <w:p w14:paraId="7E05652D" w14:textId="77777777" w:rsidR="003F708F" w:rsidRDefault="003F708F">
      <w:pPr>
        <w:spacing w:after="0"/>
      </w:pPr>
    </w:p>
    <w:p w14:paraId="3007618A" w14:textId="77777777" w:rsidR="003F708F" w:rsidRDefault="00000000">
      <w:pPr>
        <w:jc w:val="both"/>
      </w:pPr>
      <w:r>
        <w:t>Kết quả thực tế là 3199 blocks, gzip kiểm tra thành công với thông báo Final initramfs: OK, và file rootfs-final.cpio.gz có kích thước khoảng 1.1 MB.</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76C9E206"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2635BE15" w14:textId="77777777" w:rsidR="006857E8" w:rsidRDefault="00000000">
            <w:pPr>
              <w:keepNext/>
              <w:spacing w:after="0"/>
              <w:jc w:val="center"/>
            </w:pPr>
            <w:r>
              <w:rPr>
                <w:noProof/>
              </w:rPr>
              <w:drawing>
                <wp:inline distT="0" distB="0" distL="0" distR="0" wp14:anchorId="705F746E" wp14:editId="1902A4A9">
                  <wp:extent cx="5532120" cy="1967771"/>
                  <wp:effectExtent l="0" t="0" r="0" b="0"/>
                  <wp:docPr id="10" name="Picture 10" descr="Đóng gói rootfs-final.cpio.gz và kiểm tra gzip thành công" title="Đóng gói rootfs-final.cpio.gz và kiểm tra gzip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fe5ab1-b543-4a08-bafb-8a7db8d2e2e8.png"/>
                          <pic:cNvPicPr/>
                        </pic:nvPicPr>
                        <pic:blipFill>
                          <a:blip r:embed="rId19"/>
                          <a:stretch>
                            <a:fillRect/>
                          </a:stretch>
                        </pic:blipFill>
                        <pic:spPr>
                          <a:xfrm>
                            <a:off x="0" y="0"/>
                            <a:ext cx="5532120" cy="1967771"/>
                          </a:xfrm>
                          <a:prstGeom prst="rect">
                            <a:avLst/>
                          </a:prstGeom>
                        </pic:spPr>
                      </pic:pic>
                    </a:graphicData>
                  </a:graphic>
                </wp:inline>
              </w:drawing>
            </w:r>
          </w:p>
        </w:tc>
      </w:tr>
    </w:tbl>
    <w:p w14:paraId="39F0FB70" w14:textId="77777777" w:rsidR="003F708F" w:rsidRDefault="00000000">
      <w:pPr>
        <w:spacing w:before="40" w:after="160"/>
        <w:jc w:val="center"/>
      </w:pPr>
      <w:r>
        <w:rPr>
          <w:i/>
          <w:sz w:val="20"/>
        </w:rPr>
        <w:t>Hình 13. Đóng gói và kiểm tra initramfs hoàn chỉnh</w:t>
      </w:r>
    </w:p>
    <w:p w14:paraId="6CEAC9E2" w14:textId="77777777" w:rsidR="006857E8" w:rsidRDefault="00000000">
      <w:pPr>
        <w:spacing w:before="80" w:line="259" w:lineRule="auto"/>
        <w:jc w:val="both"/>
      </w:pPr>
      <w:r>
        <w:rPr>
          <w:sz w:val="22"/>
        </w:rPr>
        <w:t>Archive rootfs-final.cpio.gz được giải nén vào thư mục kiểm tra riêng. Việc liệt kê nội dung giúp xác nhận initramfs có đủ cấu trúc tối thiểu.</w:t>
      </w:r>
    </w:p>
    <w:p w14:paraId="064FC6E9" w14:textId="77777777" w:rsidR="006857E8" w:rsidRDefault="00000000">
      <w:pPr>
        <w:keepNext/>
        <w:spacing w:before="120" w:after="40"/>
        <w:jc w:val="center"/>
      </w:pPr>
      <w:r>
        <w:rPr>
          <w:noProof/>
        </w:rPr>
        <w:lastRenderedPageBreak/>
        <w:drawing>
          <wp:inline distT="0" distB="0" distL="0" distR="0" wp14:anchorId="1573B53F" wp14:editId="12FD012A">
            <wp:extent cx="5715000" cy="3678789"/>
            <wp:effectExtent l="0" t="0" r="0" b="0"/>
            <wp:docPr id="20" name="Picture 20" descr="Nội dung initramfs gồm bin dev etc init proc root sbin sys tmp u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360789-a98b-4642-8c30-600f96a71ad3.png"/>
                    <pic:cNvPicPr/>
                  </pic:nvPicPr>
                  <pic:blipFill>
                    <a:blip r:embed="rId20"/>
                    <a:stretch>
                      <a:fillRect/>
                    </a:stretch>
                  </pic:blipFill>
                  <pic:spPr>
                    <a:xfrm>
                      <a:off x="0" y="0"/>
                      <a:ext cx="5715000" cy="3678789"/>
                    </a:xfrm>
                    <a:prstGeom prst="rect">
                      <a:avLst/>
                    </a:prstGeom>
                  </pic:spPr>
                </pic:pic>
              </a:graphicData>
            </a:graphic>
          </wp:inline>
        </w:drawing>
      </w:r>
    </w:p>
    <w:p w14:paraId="3D8E8A06" w14:textId="77777777" w:rsidR="006857E8" w:rsidRDefault="00000000">
      <w:pPr>
        <w:keepLines/>
        <w:spacing w:before="40" w:after="160"/>
        <w:jc w:val="center"/>
      </w:pPr>
      <w:r>
        <w:rPr>
          <w:i/>
          <w:sz w:val="20"/>
        </w:rPr>
        <w:t>Hình 14. Kết quả liệt kê nội dung thư mục initramfs</w:t>
      </w:r>
    </w:p>
    <w:p w14:paraId="2051D68F" w14:textId="77777777" w:rsidR="006857E8" w:rsidRDefault="00000000">
      <w:pPr>
        <w:spacing w:before="80" w:line="259" w:lineRule="auto"/>
        <w:jc w:val="both"/>
      </w:pPr>
      <w:r>
        <w:rPr>
          <w:sz w:val="22"/>
        </w:rPr>
        <w:t>Các thư mục bin, dev, etc, proc, sbin, sys, tmp và usr cùng file /init cho thấy root filesystem tối giản đã đủ thành phần để kernel chuyển sang userspace.</w:t>
      </w:r>
    </w:p>
    <w:p w14:paraId="7EA0DF46" w14:textId="77777777" w:rsidR="003F708F" w:rsidRDefault="00000000">
      <w:pPr>
        <w:pStyle w:val="Heading2"/>
      </w:pPr>
      <w:r>
        <w:rPr>
          <w:rFonts w:ascii="Times New Roman" w:eastAsia="Times New Roman" w:hAnsi="Times New Roman"/>
        </w:rPr>
        <w:t>6.5 Boot hệ thống hoàn chỉnh trên QEMU</w:t>
      </w:r>
    </w:p>
    <w:tbl>
      <w:tblPr>
        <w:tblW w:w="0" w:type="auto"/>
        <w:jc w:val="center"/>
        <w:tblLayout w:type="fixed"/>
        <w:tblLook w:val="04A0" w:firstRow="1" w:lastRow="0" w:firstColumn="1" w:lastColumn="0" w:noHBand="0" w:noVBand="1"/>
      </w:tblPr>
      <w:tblGrid>
        <w:gridCol w:w="9000"/>
      </w:tblGrid>
      <w:tr w:rsidR="003F708F" w14:paraId="7DDD9EAC"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7CA26A86" w14:textId="77777777" w:rsidR="003F708F" w:rsidRDefault="00000000">
            <w:pPr>
              <w:spacing w:after="0" w:line="240" w:lineRule="auto"/>
            </w:pPr>
            <w:r>
              <w:rPr>
                <w:rFonts w:ascii="DejaVu Sans Mono" w:eastAsia="DejaVu Sans Mono" w:hAnsi="DejaVu Sans Mono"/>
                <w:color w:val="202020"/>
                <w:sz w:val="18"/>
              </w:rPr>
              <w:t>qemu-system-arm \</w:t>
            </w:r>
            <w:r>
              <w:br/>
            </w:r>
            <w:r>
              <w:rPr>
                <w:rFonts w:ascii="DejaVu Sans Mono" w:eastAsia="DejaVu Sans Mono" w:hAnsi="DejaVu Sans Mono"/>
                <w:color w:val="202020"/>
                <w:sz w:val="18"/>
              </w:rPr>
              <w:t xml:space="preserve">  -M vexpress-a9 \</w:t>
            </w:r>
            <w:r>
              <w:br/>
            </w:r>
            <w:r>
              <w:rPr>
                <w:rFonts w:ascii="DejaVu Sans Mono" w:eastAsia="DejaVu Sans Mono" w:hAnsi="DejaVu Sans Mono"/>
                <w:color w:val="202020"/>
                <w:sz w:val="18"/>
              </w:rPr>
              <w:t xml:space="preserve">  -cpu cortex-a9 \</w:t>
            </w:r>
            <w:r>
              <w:br/>
            </w:r>
            <w:r>
              <w:rPr>
                <w:rFonts w:ascii="DejaVu Sans Mono" w:eastAsia="DejaVu Sans Mono" w:hAnsi="DejaVu Sans Mono"/>
                <w:color w:val="202020"/>
                <w:sz w:val="18"/>
              </w:rPr>
              <w:t xml:space="preserve">  -m 512M \</w:t>
            </w:r>
            <w:r>
              <w:br/>
            </w:r>
            <w:r>
              <w:rPr>
                <w:rFonts w:ascii="DejaVu Sans Mono" w:eastAsia="DejaVu Sans Mono" w:hAnsi="DejaVu Sans Mono"/>
                <w:color w:val="202020"/>
                <w:sz w:val="18"/>
              </w:rPr>
              <w:t xml:space="preserve">  -smp 2 \</w:t>
            </w:r>
            <w:r>
              <w:br/>
            </w:r>
            <w:r>
              <w:rPr>
                <w:rFonts w:ascii="DejaVu Sans Mono" w:eastAsia="DejaVu Sans Mono" w:hAnsi="DejaVu Sans Mono"/>
                <w:color w:val="202020"/>
                <w:sz w:val="18"/>
              </w:rPr>
              <w:t xml:space="preserve">  -nographic \</w:t>
            </w:r>
            <w:r>
              <w:br/>
            </w:r>
            <w:r>
              <w:rPr>
                <w:rFonts w:ascii="DejaVu Sans Mono" w:eastAsia="DejaVu Sans Mono" w:hAnsi="DejaVu Sans Mono"/>
                <w:color w:val="202020"/>
                <w:sz w:val="18"/>
              </w:rPr>
              <w:t xml:space="preserve">  -kernel /home/phuctran/LOS201/lab01/output/zImage \</w:t>
            </w:r>
            <w:r>
              <w:br/>
            </w:r>
            <w:r>
              <w:rPr>
                <w:rFonts w:ascii="DejaVu Sans Mono" w:eastAsia="DejaVu Sans Mono" w:hAnsi="DejaVu Sans Mono"/>
                <w:color w:val="202020"/>
                <w:sz w:val="18"/>
              </w:rPr>
              <w:t xml:space="preserve">  -dtb /home/phuctran/LOS201/lab01/output/vexpress-v2p-ca9.dtb \</w:t>
            </w:r>
            <w:r>
              <w:br/>
            </w:r>
            <w:r>
              <w:rPr>
                <w:rFonts w:ascii="DejaVu Sans Mono" w:eastAsia="DejaVu Sans Mono" w:hAnsi="DejaVu Sans Mono"/>
                <w:color w:val="202020"/>
                <w:sz w:val="18"/>
              </w:rPr>
              <w:t xml:space="preserve">  -initrd /home/phuctran/LOS201/lab01/output/rootfs-final.cpio.gz \</w:t>
            </w:r>
            <w:r>
              <w:br/>
            </w:r>
            <w:r>
              <w:rPr>
                <w:rFonts w:ascii="DejaVu Sans Mono" w:eastAsia="DejaVu Sans Mono" w:hAnsi="DejaVu Sans Mono"/>
                <w:color w:val="202020"/>
                <w:sz w:val="18"/>
              </w:rPr>
              <w:t xml:space="preserve">  -append "console=ttyAMA0,115200 rdinit=/init mem=512M"</w:t>
            </w:r>
          </w:p>
        </w:tc>
      </w:tr>
    </w:tbl>
    <w:p w14:paraId="3A1D2066" w14:textId="77777777" w:rsidR="003F708F" w:rsidRDefault="003F708F">
      <w:pPr>
        <w:spacing w:after="0"/>
      </w:pPr>
    </w:p>
    <w:p w14:paraId="0A70C2E6" w14:textId="77777777" w:rsidR="003F708F" w:rsidRDefault="00000000">
      <w:pPr>
        <w:jc w:val="both"/>
      </w:pPr>
      <w:r>
        <w:t>Ở lần boot cuối, kernel nhận đủ zImage, DTB và initramfs. Tham số rdinit=/init yêu cầu kernel chạy script /init vừa tạo. Tùy chọn -smp 2 tạo hai CPU ảo. Khi thấy Welcome to LAB01 Embedded Linux và dấu nhắc / #, chuỗi boot đã hoàn thành.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2A1BA3AD"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22F19CDE" w14:textId="77777777" w:rsidR="006857E8" w:rsidRDefault="00000000">
            <w:pPr>
              <w:keepNext/>
              <w:spacing w:after="0"/>
              <w:jc w:val="center"/>
            </w:pPr>
            <w:r>
              <w:rPr>
                <w:noProof/>
              </w:rPr>
              <w:lastRenderedPageBreak/>
              <w:drawing>
                <wp:inline distT="0" distB="0" distL="0" distR="0" wp14:anchorId="0F22627B" wp14:editId="3528C155">
                  <wp:extent cx="5532120" cy="3457574"/>
                  <wp:effectExtent l="0" t="0" r="0" b="0"/>
                  <wp:docPr id="11" name="Picture 11" descr="Linux boot thành công trên QEMU và hiển thị thông báo chào" title="Linux boot thành công trên QEMU và hiển thị thông báo ch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bf1e0b-a947-430a-a8e8-ce36afc48674.png"/>
                          <pic:cNvPicPr/>
                        </pic:nvPicPr>
                        <pic:blipFill>
                          <a:blip r:embed="rId21"/>
                          <a:stretch>
                            <a:fillRect/>
                          </a:stretch>
                        </pic:blipFill>
                        <pic:spPr>
                          <a:xfrm>
                            <a:off x="0" y="0"/>
                            <a:ext cx="5532120" cy="3457574"/>
                          </a:xfrm>
                          <a:prstGeom prst="rect">
                            <a:avLst/>
                          </a:prstGeom>
                        </pic:spPr>
                      </pic:pic>
                    </a:graphicData>
                  </a:graphic>
                </wp:inline>
              </w:drawing>
            </w:r>
          </w:p>
        </w:tc>
      </w:tr>
    </w:tbl>
    <w:p w14:paraId="0162F214" w14:textId="77777777" w:rsidR="003F708F" w:rsidRDefault="00000000">
      <w:pPr>
        <w:spacing w:before="40" w:after="160"/>
        <w:jc w:val="center"/>
      </w:pPr>
      <w:r>
        <w:rPr>
          <w:i/>
          <w:sz w:val="20"/>
        </w:rPr>
        <w:t>Hình 15. Hệ thống Linux nhúng boot thành công tới BusyBox shell</w:t>
      </w:r>
    </w:p>
    <w:p w14:paraId="4BED8EA8" w14:textId="77777777" w:rsidR="006857E8" w:rsidRDefault="00000000">
      <w:pPr>
        <w:spacing w:before="80" w:line="259" w:lineRule="auto"/>
        <w:jc w:val="both"/>
      </w:pPr>
      <w:r>
        <w:rPr>
          <w:sz w:val="22"/>
        </w:rPr>
        <w:t>Ảnh boot kiểm tra lại bằng zImage mới cho thấy kernel chạy /init, hiển thị thông báo chào của LAB01 và trả về dấu nhắc / # của BusyBox shell.</w:t>
      </w:r>
    </w:p>
    <w:p w14:paraId="73868F02" w14:textId="77777777" w:rsidR="006857E8" w:rsidRDefault="00000000">
      <w:pPr>
        <w:keepNext/>
        <w:spacing w:before="120" w:after="40"/>
        <w:jc w:val="center"/>
      </w:pPr>
      <w:r>
        <w:rPr>
          <w:noProof/>
        </w:rPr>
        <w:drawing>
          <wp:inline distT="0" distB="0" distL="0" distR="0" wp14:anchorId="778D99A4" wp14:editId="0E4C1886">
            <wp:extent cx="5715000" cy="3571875"/>
            <wp:effectExtent l="0" t="0" r="0" b="0"/>
            <wp:docPr id="21" name="Picture 21" descr="QEMU vexpress-a9 boot thành công tới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d60e6-d9fb-41ea-b36d-d95d67241916.png"/>
                    <pic:cNvPicPr/>
                  </pic:nvPicPr>
                  <pic:blipFill>
                    <a:blip r:embed="rId22"/>
                    <a:stretch>
                      <a:fillRect/>
                    </a:stretch>
                  </pic:blipFill>
                  <pic:spPr>
                    <a:xfrm>
                      <a:off x="0" y="0"/>
                      <a:ext cx="5715000" cy="3571875"/>
                    </a:xfrm>
                    <a:prstGeom prst="rect">
                      <a:avLst/>
                    </a:prstGeom>
                  </pic:spPr>
                </pic:pic>
              </a:graphicData>
            </a:graphic>
          </wp:inline>
        </w:drawing>
      </w:r>
    </w:p>
    <w:p w14:paraId="0C292C14" w14:textId="77777777" w:rsidR="006857E8" w:rsidRDefault="00000000">
      <w:pPr>
        <w:keepLines/>
        <w:spacing w:before="40" w:after="160"/>
        <w:jc w:val="center"/>
      </w:pPr>
      <w:r>
        <w:rPr>
          <w:i/>
          <w:sz w:val="20"/>
        </w:rPr>
        <w:t>Hình 16. QEMU boot thành công tới BusyBox shell</w:t>
      </w:r>
    </w:p>
    <w:p w14:paraId="228CA18E" w14:textId="77777777" w:rsidR="003F708F" w:rsidRDefault="00000000">
      <w:pPr>
        <w:pStyle w:val="Heading2"/>
      </w:pPr>
      <w:r>
        <w:rPr>
          <w:rFonts w:ascii="Times New Roman" w:eastAsia="Times New Roman" w:hAnsi="Times New Roman"/>
        </w:rPr>
        <w:lastRenderedPageBreak/>
        <w:t>6.6 Xác minh hệ thống sau khi boot</w:t>
      </w:r>
    </w:p>
    <w:p w14:paraId="081E9776" w14:textId="77777777" w:rsidR="003F708F" w:rsidRDefault="00000000">
      <w:pPr>
        <w:jc w:val="both"/>
      </w:pPr>
      <w:r>
        <w:t>Các lệnh kiểm tra sau chứng minh kernel và userspace không chỉ boot được mà còn nhận đúng CPU, device nodes và filesystem ảo.</w:t>
      </w:r>
    </w:p>
    <w:tbl>
      <w:tblPr>
        <w:tblW w:w="0" w:type="auto"/>
        <w:jc w:val="center"/>
        <w:tblLayout w:type="fixed"/>
        <w:tblLook w:val="04A0" w:firstRow="1" w:lastRow="0" w:firstColumn="1" w:lastColumn="0" w:noHBand="0" w:noVBand="1"/>
      </w:tblPr>
      <w:tblGrid>
        <w:gridCol w:w="9000"/>
      </w:tblGrid>
      <w:tr w:rsidR="003F708F" w14:paraId="1593F1A1" w14:textId="77777777">
        <w:trPr>
          <w:cantSplit/>
          <w:jc w:val="center"/>
        </w:trPr>
        <w:tc>
          <w:tcPr>
            <w:tcW w:w="900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50" w:type="dxa"/>
              <w:bottom w:w="120" w:type="dxa"/>
              <w:right w:w="150" w:type="dxa"/>
            </w:tcMar>
          </w:tcPr>
          <w:p w14:paraId="18A5394D" w14:textId="77777777" w:rsidR="003F708F" w:rsidRDefault="00000000">
            <w:pPr>
              <w:spacing w:after="0" w:line="240" w:lineRule="auto"/>
            </w:pPr>
            <w:r>
              <w:rPr>
                <w:rFonts w:ascii="DejaVu Sans Mono" w:eastAsia="DejaVu Sans Mono" w:hAnsi="DejaVu Sans Mono"/>
                <w:color w:val="202020"/>
                <w:sz w:val="18"/>
              </w:rPr>
              <w:t>cat /sys/devices/system/cpu/possible</w:t>
            </w:r>
            <w:r>
              <w:br/>
            </w:r>
            <w:r>
              <w:rPr>
                <w:rFonts w:ascii="DejaVu Sans Mono" w:eastAsia="DejaVu Sans Mono" w:hAnsi="DejaVu Sans Mono"/>
                <w:color w:val="202020"/>
                <w:sz w:val="18"/>
              </w:rPr>
              <w:t>cat /sys/devices/system/cpu/online</w:t>
            </w:r>
            <w:r>
              <w:br/>
            </w:r>
            <w:r>
              <w:rPr>
                <w:rFonts w:ascii="DejaVu Sans Mono" w:eastAsia="DejaVu Sans Mono" w:hAnsi="DejaVu Sans Mono"/>
                <w:color w:val="202020"/>
                <w:sz w:val="18"/>
              </w:rPr>
              <w:t>grep '^processor' /proc/cpuinfo</w:t>
            </w:r>
            <w:r>
              <w:br/>
            </w:r>
            <w:r>
              <w:rPr>
                <w:rFonts w:ascii="DejaVu Sans Mono" w:eastAsia="DejaVu Sans Mono" w:hAnsi="DejaVu Sans Mono"/>
                <w:color w:val="202020"/>
                <w:sz w:val="18"/>
              </w:rPr>
              <w:t>ls /dev | head -30</w:t>
            </w:r>
            <w:r>
              <w:br/>
            </w:r>
            <w:r>
              <w:rPr>
                <w:rFonts w:ascii="DejaVu Sans Mono" w:eastAsia="DejaVu Sans Mono" w:hAnsi="DejaVu Sans Mono"/>
                <w:color w:val="202020"/>
                <w:sz w:val="18"/>
              </w:rPr>
              <w:t>ls -l /dev/console /dev/null /dev/zero /dev/ttyAMA0</w:t>
            </w:r>
            <w:r>
              <w:br/>
            </w:r>
            <w:r>
              <w:rPr>
                <w:rFonts w:ascii="DejaVu Sans Mono" w:eastAsia="DejaVu Sans Mono" w:hAnsi="DejaVu Sans Mono"/>
                <w:color w:val="202020"/>
                <w:sz w:val="18"/>
              </w:rPr>
              <w:t>hostname</w:t>
            </w:r>
            <w:r>
              <w:br/>
            </w:r>
            <w:r>
              <w:rPr>
                <w:rFonts w:ascii="DejaVu Sans Mono" w:eastAsia="DejaVu Sans Mono" w:hAnsi="DejaVu Sans Mono"/>
                <w:color w:val="202020"/>
                <w:sz w:val="18"/>
              </w:rPr>
              <w:t>uname -n</w:t>
            </w:r>
            <w:r>
              <w:br/>
            </w:r>
            <w:r>
              <w:rPr>
                <w:rFonts w:ascii="DejaVu Sans Mono" w:eastAsia="DejaVu Sans Mono" w:hAnsi="DejaVu Sans Mono"/>
                <w:color w:val="202020"/>
                <w:sz w:val="18"/>
              </w:rPr>
              <w:t>mount | grep ' /tmp '</w:t>
            </w:r>
          </w:p>
        </w:tc>
      </w:tr>
    </w:tbl>
    <w:p w14:paraId="67A958DF" w14:textId="77777777" w:rsidR="003F708F" w:rsidRDefault="003F708F">
      <w:pPr>
        <w:spacing w:after="0"/>
      </w:pPr>
    </w:p>
    <w:tbl>
      <w:tblPr>
        <w:tblW w:w="0" w:type="auto"/>
        <w:jc w:val="center"/>
        <w:tblLayout w:type="fixed"/>
        <w:tblLook w:val="04A0" w:firstRow="1" w:lastRow="0" w:firstColumn="1" w:lastColumn="0" w:noHBand="0" w:noVBand="1"/>
      </w:tblPr>
      <w:tblGrid>
        <w:gridCol w:w="2088"/>
        <w:gridCol w:w="3384"/>
        <w:gridCol w:w="3384"/>
      </w:tblGrid>
      <w:tr w:rsidR="003F708F" w14:paraId="5E24FD7F"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66C3435E" w14:textId="77777777" w:rsidR="003F708F" w:rsidRDefault="00000000">
            <w:pPr>
              <w:spacing w:after="0" w:line="252" w:lineRule="auto"/>
              <w:jc w:val="center"/>
            </w:pPr>
            <w:r>
              <w:rPr>
                <w:b/>
                <w:color w:val="FFFFFF"/>
                <w:sz w:val="21"/>
              </w:rPr>
              <w:t>Kiểm tra</w:t>
            </w:r>
          </w:p>
        </w:tc>
        <w:tc>
          <w:tcPr>
            <w:tcW w:w="33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6BFC5D9D" w14:textId="77777777" w:rsidR="003F708F" w:rsidRDefault="00000000">
            <w:pPr>
              <w:spacing w:after="0" w:line="252" w:lineRule="auto"/>
            </w:pPr>
            <w:r>
              <w:rPr>
                <w:b/>
                <w:color w:val="FFFFFF"/>
                <w:sz w:val="21"/>
              </w:rPr>
              <w:t>Kết quả thực tế</w:t>
            </w:r>
          </w:p>
        </w:tc>
        <w:tc>
          <w:tcPr>
            <w:tcW w:w="33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BA04286" w14:textId="77777777" w:rsidR="003F708F" w:rsidRDefault="00000000">
            <w:pPr>
              <w:spacing w:after="0" w:line="252" w:lineRule="auto"/>
            </w:pPr>
            <w:r>
              <w:rPr>
                <w:b/>
                <w:color w:val="FFFFFF"/>
                <w:sz w:val="21"/>
              </w:rPr>
              <w:t>Kết luận</w:t>
            </w:r>
          </w:p>
        </w:tc>
      </w:tr>
      <w:tr w:rsidR="003F708F" w14:paraId="610F3599"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C1DE3C7" w14:textId="77777777" w:rsidR="003F708F" w:rsidRDefault="00000000">
            <w:pPr>
              <w:spacing w:after="0" w:line="252" w:lineRule="auto"/>
              <w:jc w:val="center"/>
            </w:pPr>
            <w:r>
              <w:rPr>
                <w:sz w:val="21"/>
              </w:rPr>
              <w:t>CPU possible</w:t>
            </w:r>
          </w:p>
        </w:tc>
        <w:tc>
          <w:tcPr>
            <w:tcW w:w="338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1B81FB0" w14:textId="77777777" w:rsidR="003F708F" w:rsidRDefault="00000000">
            <w:pPr>
              <w:spacing w:after="0" w:line="252" w:lineRule="auto"/>
            </w:pPr>
            <w:r>
              <w:rPr>
                <w:sz w:val="21"/>
              </w:rPr>
              <w:t>0-3</w:t>
            </w:r>
          </w:p>
        </w:tc>
        <w:tc>
          <w:tcPr>
            <w:tcW w:w="338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FA466F8" w14:textId="77777777" w:rsidR="003F708F" w:rsidRDefault="00000000">
            <w:pPr>
              <w:spacing w:after="0" w:line="252" w:lineRule="auto"/>
            </w:pPr>
            <w:r>
              <w:rPr>
                <w:sz w:val="21"/>
              </w:rPr>
              <w:t>Platform có thể mô phỏng tối đa bốn CPU</w:t>
            </w:r>
          </w:p>
        </w:tc>
      </w:tr>
      <w:tr w:rsidR="003F708F" w14:paraId="6195DFA9"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1F881204" w14:textId="77777777" w:rsidR="003F708F" w:rsidRDefault="00000000">
            <w:pPr>
              <w:spacing w:after="0" w:line="252" w:lineRule="auto"/>
              <w:jc w:val="center"/>
            </w:pPr>
            <w:r>
              <w:rPr>
                <w:sz w:val="21"/>
              </w:rPr>
              <w:t>CPU online</w:t>
            </w:r>
          </w:p>
        </w:tc>
        <w:tc>
          <w:tcPr>
            <w:tcW w:w="338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4227D85A" w14:textId="77777777" w:rsidR="003F708F" w:rsidRDefault="00000000">
            <w:pPr>
              <w:spacing w:after="0" w:line="252" w:lineRule="auto"/>
            </w:pPr>
            <w:r>
              <w:rPr>
                <w:sz w:val="21"/>
              </w:rPr>
              <w:t>0-1</w:t>
            </w:r>
          </w:p>
        </w:tc>
        <w:tc>
          <w:tcPr>
            <w:tcW w:w="338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DA3D7AE" w14:textId="77777777" w:rsidR="003F708F" w:rsidRDefault="00000000">
            <w:pPr>
              <w:spacing w:after="0" w:line="252" w:lineRule="auto"/>
            </w:pPr>
            <w:r>
              <w:rPr>
                <w:sz w:val="21"/>
              </w:rPr>
              <w:t>Hai CPU đang hoạt động theo -smp 2</w:t>
            </w:r>
          </w:p>
        </w:tc>
      </w:tr>
      <w:tr w:rsidR="003F708F" w14:paraId="7488A86B"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DB2521A" w14:textId="77777777" w:rsidR="003F708F" w:rsidRDefault="00000000">
            <w:pPr>
              <w:spacing w:after="0" w:line="252" w:lineRule="auto"/>
              <w:jc w:val="center"/>
            </w:pPr>
            <w:r>
              <w:rPr>
                <w:sz w:val="21"/>
              </w:rPr>
              <w:t>processor</w:t>
            </w:r>
          </w:p>
        </w:tc>
        <w:tc>
          <w:tcPr>
            <w:tcW w:w="338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D048503" w14:textId="77777777" w:rsidR="003F708F" w:rsidRDefault="00000000">
            <w:pPr>
              <w:spacing w:after="0" w:line="252" w:lineRule="auto"/>
            </w:pPr>
            <w:r>
              <w:rPr>
                <w:sz w:val="21"/>
              </w:rPr>
              <w:t>processor 0 và processor 1</w:t>
            </w:r>
          </w:p>
        </w:tc>
        <w:tc>
          <w:tcPr>
            <w:tcW w:w="338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16FAE90" w14:textId="77777777" w:rsidR="003F708F" w:rsidRDefault="00000000">
            <w:pPr>
              <w:spacing w:after="0" w:line="252" w:lineRule="auto"/>
            </w:pPr>
            <w:r>
              <w:rPr>
                <w:sz w:val="21"/>
              </w:rPr>
              <w:t>/proc/cpuinfo nhận đủ hai CPU</w:t>
            </w:r>
          </w:p>
        </w:tc>
      </w:tr>
      <w:tr w:rsidR="003F708F" w14:paraId="66646176"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9B21678" w14:textId="77777777" w:rsidR="003F708F" w:rsidRDefault="00000000">
            <w:pPr>
              <w:spacing w:after="0" w:line="252" w:lineRule="auto"/>
              <w:jc w:val="center"/>
            </w:pPr>
            <w:r>
              <w:rPr>
                <w:sz w:val="21"/>
              </w:rPr>
              <w:t>Device nodes</w:t>
            </w:r>
          </w:p>
        </w:tc>
        <w:tc>
          <w:tcPr>
            <w:tcW w:w="338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014CE58" w14:textId="77777777" w:rsidR="003F708F" w:rsidRDefault="00000000">
            <w:pPr>
              <w:spacing w:after="0" w:line="252" w:lineRule="auto"/>
            </w:pPr>
            <w:r>
              <w:rPr>
                <w:sz w:val="21"/>
              </w:rPr>
              <w:t>console, null, zero, ttyAMA0 đều tồn tại</w:t>
            </w:r>
          </w:p>
        </w:tc>
        <w:tc>
          <w:tcPr>
            <w:tcW w:w="338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93CA3CA" w14:textId="77777777" w:rsidR="003F708F" w:rsidRDefault="00000000">
            <w:pPr>
              <w:spacing w:after="0" w:line="252" w:lineRule="auto"/>
            </w:pPr>
            <w:r>
              <w:rPr>
                <w:sz w:val="21"/>
              </w:rPr>
              <w:t>devtmpfs hoạt động đúng</w:t>
            </w:r>
          </w:p>
        </w:tc>
      </w:tr>
      <w:tr w:rsidR="003F708F" w14:paraId="0D0ED87D"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3FBD49E" w14:textId="77777777" w:rsidR="003F708F" w:rsidRDefault="00000000">
            <w:pPr>
              <w:spacing w:after="0" w:line="252" w:lineRule="auto"/>
              <w:jc w:val="center"/>
            </w:pPr>
            <w:r>
              <w:rPr>
                <w:sz w:val="21"/>
              </w:rPr>
              <w:t>hostname và uname -n</w:t>
            </w:r>
          </w:p>
        </w:tc>
        <w:tc>
          <w:tcPr>
            <w:tcW w:w="338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F1888B0" w14:textId="77777777" w:rsidR="003F708F" w:rsidRDefault="00000000">
            <w:pPr>
              <w:spacing w:after="0" w:line="252" w:lineRule="auto"/>
            </w:pPr>
            <w:r>
              <w:rPr>
                <w:sz w:val="21"/>
              </w:rPr>
              <w:t>embedded-lab</w:t>
            </w:r>
          </w:p>
        </w:tc>
        <w:tc>
          <w:tcPr>
            <w:tcW w:w="338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B40B93B" w14:textId="77777777" w:rsidR="003F708F" w:rsidRDefault="00000000">
            <w:pPr>
              <w:spacing w:after="0" w:line="252" w:lineRule="auto"/>
            </w:pPr>
            <w:r>
              <w:rPr>
                <w:sz w:val="21"/>
              </w:rPr>
              <w:t>rcS áp dụng /etc/hostname thành công</w:t>
            </w:r>
          </w:p>
        </w:tc>
      </w:tr>
      <w:tr w:rsidR="003F708F" w14:paraId="0049ABF5"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D93F4E7" w14:textId="77777777" w:rsidR="003F708F" w:rsidRDefault="00000000">
            <w:pPr>
              <w:spacing w:after="0" w:line="252" w:lineRule="auto"/>
              <w:jc w:val="center"/>
            </w:pPr>
            <w:r>
              <w:rPr>
                <w:sz w:val="21"/>
              </w:rPr>
              <w:t>Mount /tmp</w:t>
            </w:r>
          </w:p>
        </w:tc>
        <w:tc>
          <w:tcPr>
            <w:tcW w:w="338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026EBF5" w14:textId="77777777" w:rsidR="003F708F" w:rsidRDefault="00000000">
            <w:pPr>
              <w:spacing w:after="0" w:line="252" w:lineRule="auto"/>
            </w:pPr>
            <w:r>
              <w:rPr>
                <w:sz w:val="21"/>
              </w:rPr>
              <w:t>tmpfs on /tmp type tmpfs</w:t>
            </w:r>
          </w:p>
        </w:tc>
        <w:tc>
          <w:tcPr>
            <w:tcW w:w="338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7036C5A8" w14:textId="77777777" w:rsidR="003F708F" w:rsidRDefault="00000000">
            <w:pPr>
              <w:spacing w:after="0" w:line="252" w:lineRule="auto"/>
            </w:pPr>
            <w:r>
              <w:rPr>
                <w:sz w:val="21"/>
              </w:rPr>
              <w:t>/tmp được lưu trong RAM</w:t>
            </w:r>
          </w:p>
        </w:tc>
      </w:tr>
    </w:tbl>
    <w:p w14:paraId="2556837D" w14:textId="77777777" w:rsidR="003F708F" w:rsidRDefault="003F708F">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0E0A4496"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02FF0FB5" w14:textId="77777777" w:rsidR="006857E8" w:rsidRDefault="00000000">
            <w:pPr>
              <w:keepNext/>
              <w:spacing w:after="0"/>
              <w:jc w:val="center"/>
            </w:pPr>
            <w:r>
              <w:rPr>
                <w:noProof/>
              </w:rPr>
              <w:drawing>
                <wp:inline distT="0" distB="0" distL="0" distR="0" wp14:anchorId="18558E8B" wp14:editId="254A3760">
                  <wp:extent cx="5532120" cy="2274479"/>
                  <wp:effectExtent l="0" t="0" r="0" b="0"/>
                  <wp:docPr id="12" name="Picture 12" descr="Kiểm tra CPU possible, online và số processor" title="Kiểm tra CPU possible, online và số 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e1186-97d9-482d-bb92-30b9a7b54d43.png"/>
                          <pic:cNvPicPr/>
                        </pic:nvPicPr>
                        <pic:blipFill>
                          <a:blip r:embed="rId23"/>
                          <a:stretch>
                            <a:fillRect/>
                          </a:stretch>
                        </pic:blipFill>
                        <pic:spPr>
                          <a:xfrm>
                            <a:off x="0" y="0"/>
                            <a:ext cx="5532120" cy="2274479"/>
                          </a:xfrm>
                          <a:prstGeom prst="rect">
                            <a:avLst/>
                          </a:prstGeom>
                        </pic:spPr>
                      </pic:pic>
                    </a:graphicData>
                  </a:graphic>
                </wp:inline>
              </w:drawing>
            </w:r>
          </w:p>
        </w:tc>
      </w:tr>
    </w:tbl>
    <w:p w14:paraId="3AF5D9F4" w14:textId="77777777" w:rsidR="003F708F" w:rsidRDefault="00000000">
      <w:pPr>
        <w:spacing w:before="40" w:after="160"/>
        <w:jc w:val="center"/>
      </w:pPr>
      <w:r>
        <w:rPr>
          <w:i/>
          <w:sz w:val="20"/>
        </w:rPr>
        <w:t>Hình 17. Xác minh hai CPU Cortex-A9 đang online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04C34698"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04B73D9C" w14:textId="77777777" w:rsidR="006857E8" w:rsidRDefault="00000000">
            <w:pPr>
              <w:keepNext/>
              <w:spacing w:after="0"/>
              <w:jc w:val="center"/>
            </w:pPr>
            <w:r>
              <w:rPr>
                <w:noProof/>
              </w:rPr>
              <w:lastRenderedPageBreak/>
              <w:drawing>
                <wp:inline distT="0" distB="0" distL="0" distR="0" wp14:anchorId="2B3B1F4A" wp14:editId="162C2351">
                  <wp:extent cx="5532120" cy="3457574"/>
                  <wp:effectExtent l="0" t="0" r="0" b="0"/>
                  <wp:docPr id="13" name="Picture 13" descr="Kiểm tra các device node trong thư mục /dev" title="Kiểm tra các device node trong thư mục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3c661b-b336-42af-8cd9-145dd431c4fe.png"/>
                          <pic:cNvPicPr/>
                        </pic:nvPicPr>
                        <pic:blipFill>
                          <a:blip r:embed="rId24"/>
                          <a:stretch>
                            <a:fillRect/>
                          </a:stretch>
                        </pic:blipFill>
                        <pic:spPr>
                          <a:xfrm>
                            <a:off x="0" y="0"/>
                            <a:ext cx="5532120" cy="3457574"/>
                          </a:xfrm>
                          <a:prstGeom prst="rect">
                            <a:avLst/>
                          </a:prstGeom>
                        </pic:spPr>
                      </pic:pic>
                    </a:graphicData>
                  </a:graphic>
                </wp:inline>
              </w:drawing>
            </w:r>
          </w:p>
        </w:tc>
      </w:tr>
    </w:tbl>
    <w:p w14:paraId="5277DC2E" w14:textId="77777777" w:rsidR="003F708F" w:rsidRDefault="00000000">
      <w:pPr>
        <w:spacing w:before="40" w:after="160"/>
        <w:jc w:val="center"/>
      </w:pPr>
      <w:r>
        <w:rPr>
          <w:i/>
          <w:sz w:val="20"/>
        </w:rPr>
        <w:t>Hình 18. Các device node cần thiết được tạo trong devtmpfs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43A496E4"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5B46BBEF" w14:textId="77777777" w:rsidR="006857E8" w:rsidRDefault="00000000">
            <w:pPr>
              <w:keepNext/>
              <w:spacing w:after="0"/>
              <w:jc w:val="center"/>
            </w:pPr>
            <w:r>
              <w:rPr>
                <w:noProof/>
              </w:rPr>
              <w:drawing>
                <wp:inline distT="0" distB="0" distL="0" distR="0" wp14:anchorId="36538E34" wp14:editId="3E832813">
                  <wp:extent cx="5532120" cy="2273765"/>
                  <wp:effectExtent l="0" t="0" r="0" b="0"/>
                  <wp:docPr id="14" name="Picture 14" descr="Kiểm tra hostname, uname, CPU online và tmpfs" title="Kiểm tra hostname, uname, CPU online và tmp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4385b4-4286-4952-a363-c4cc834f5b39.png"/>
                          <pic:cNvPicPr/>
                        </pic:nvPicPr>
                        <pic:blipFill>
                          <a:blip r:embed="rId25"/>
                          <a:stretch>
                            <a:fillRect/>
                          </a:stretch>
                        </pic:blipFill>
                        <pic:spPr>
                          <a:xfrm>
                            <a:off x="0" y="0"/>
                            <a:ext cx="5532120" cy="2273765"/>
                          </a:xfrm>
                          <a:prstGeom prst="rect">
                            <a:avLst/>
                          </a:prstGeom>
                        </pic:spPr>
                      </pic:pic>
                    </a:graphicData>
                  </a:graphic>
                </wp:inline>
              </w:drawing>
            </w:r>
          </w:p>
        </w:tc>
      </w:tr>
    </w:tbl>
    <w:p w14:paraId="1C3D8538" w14:textId="77777777" w:rsidR="003F708F" w:rsidRDefault="00000000">
      <w:pPr>
        <w:spacing w:before="40" w:after="160"/>
        <w:jc w:val="center"/>
      </w:pPr>
      <w:r>
        <w:rPr>
          <w:i/>
          <w:sz w:val="20"/>
        </w:rPr>
        <w:t>Hình 19. Xác minh rootfs cuối với hostname, SMP và tmpfs</w:t>
      </w:r>
    </w:p>
    <w:p w14:paraId="7F2C6764" w14:textId="77777777" w:rsidR="006857E8" w:rsidRDefault="00000000">
      <w:pPr>
        <w:spacing w:before="80" w:line="259" w:lineRule="auto"/>
        <w:jc w:val="both"/>
      </w:pPr>
      <w:r>
        <w:rPr>
          <w:sz w:val="22"/>
        </w:rPr>
        <w:t>Ba lệnh uname -a, mount và ps được chạy trực tiếp trong BusyBox shell để xác minh phiên bản kernel, kiến trúc CPU, các filesystem ảo và tiến trình init.</w:t>
      </w:r>
    </w:p>
    <w:p w14:paraId="6587746B" w14:textId="77777777" w:rsidR="006857E8" w:rsidRDefault="00000000">
      <w:pPr>
        <w:keepNext/>
        <w:spacing w:before="120" w:after="40"/>
        <w:jc w:val="center"/>
      </w:pPr>
      <w:r>
        <w:rPr>
          <w:noProof/>
        </w:rPr>
        <w:lastRenderedPageBreak/>
        <w:drawing>
          <wp:inline distT="0" distB="0" distL="0" distR="0" wp14:anchorId="48A529CF" wp14:editId="0341B9ED">
            <wp:extent cx="5715000" cy="2286000"/>
            <wp:effectExtent l="0" t="0" r="0" b="0"/>
            <wp:docPr id="22" name="Picture 22" descr="Kết quả uname -a và mount trong hệ thống Linux n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f86d62-fb01-4bdf-8a63-dc6fac89613f.png"/>
                    <pic:cNvPicPr/>
                  </pic:nvPicPr>
                  <pic:blipFill>
                    <a:blip r:embed="rId26"/>
                    <a:stretch>
                      <a:fillRect/>
                    </a:stretch>
                  </pic:blipFill>
                  <pic:spPr>
                    <a:xfrm>
                      <a:off x="0" y="0"/>
                      <a:ext cx="5715000" cy="2286000"/>
                    </a:xfrm>
                    <a:prstGeom prst="rect">
                      <a:avLst/>
                    </a:prstGeom>
                  </pic:spPr>
                </pic:pic>
              </a:graphicData>
            </a:graphic>
          </wp:inline>
        </w:drawing>
      </w:r>
    </w:p>
    <w:p w14:paraId="188A07E9" w14:textId="77777777" w:rsidR="006857E8" w:rsidRDefault="00000000">
      <w:pPr>
        <w:keepLines/>
        <w:spacing w:before="40" w:after="160"/>
        <w:jc w:val="center"/>
      </w:pPr>
      <w:r>
        <w:rPr>
          <w:i/>
          <w:sz w:val="20"/>
        </w:rPr>
        <w:t>Hình 20. Kết quả uname -a và mount trong BusyBox</w:t>
      </w:r>
    </w:p>
    <w:p w14:paraId="025E43B9" w14:textId="77777777" w:rsidR="006857E8" w:rsidRDefault="00000000">
      <w:pPr>
        <w:keepNext/>
        <w:spacing w:before="120" w:after="40"/>
        <w:jc w:val="center"/>
      </w:pPr>
      <w:r>
        <w:rPr>
          <w:noProof/>
        </w:rPr>
        <w:drawing>
          <wp:inline distT="0" distB="0" distL="0" distR="0" wp14:anchorId="0B8676C4" wp14:editId="4087037D">
            <wp:extent cx="5715000" cy="3571875"/>
            <wp:effectExtent l="0" t="0" r="0" b="0"/>
            <wp:docPr id="23" name="Picture 23" descr="Kết quả ps với PID 1 init và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6917aa-d0b1-4f2d-ab16-1ff7c88b757a.png"/>
                    <pic:cNvPicPr/>
                  </pic:nvPicPr>
                  <pic:blipFill>
                    <a:blip r:embed="rId27"/>
                    <a:stretch>
                      <a:fillRect/>
                    </a:stretch>
                  </pic:blipFill>
                  <pic:spPr>
                    <a:xfrm>
                      <a:off x="0" y="0"/>
                      <a:ext cx="5715000" cy="3571875"/>
                    </a:xfrm>
                    <a:prstGeom prst="rect">
                      <a:avLst/>
                    </a:prstGeom>
                  </pic:spPr>
                </pic:pic>
              </a:graphicData>
            </a:graphic>
          </wp:inline>
        </w:drawing>
      </w:r>
    </w:p>
    <w:p w14:paraId="7558CE05" w14:textId="77777777" w:rsidR="006857E8" w:rsidRDefault="00000000">
      <w:pPr>
        <w:keepLines/>
        <w:spacing w:before="40" w:after="160"/>
        <w:jc w:val="center"/>
      </w:pPr>
      <w:r>
        <w:rPr>
          <w:i/>
          <w:sz w:val="20"/>
        </w:rPr>
        <w:t>Hình 21. Kết quả ps xác nhận tiến trình init và shell</w:t>
      </w:r>
    </w:p>
    <w:p w14:paraId="6AE49066" w14:textId="77777777" w:rsidR="006857E8" w:rsidRDefault="00000000">
      <w:pPr>
        <w:spacing w:before="80" w:line="259" w:lineRule="auto"/>
        <w:jc w:val="both"/>
      </w:pPr>
      <w:r>
        <w:rPr>
          <w:sz w:val="22"/>
        </w:rPr>
        <w:t>uname -a xác nhận Linux 5.15.0 trên ARMv7. mount cho thấy rootfs, proc, sysfs, devtmpfs và tmpfs đã được mount. ps xác nhận PID 1 là init, đồng thời /bin/sh và lệnh ps đang hoạt động.</w:t>
      </w:r>
    </w:p>
    <w:p w14:paraId="5D849044" w14:textId="77777777" w:rsidR="003F708F" w:rsidRDefault="00000000">
      <w:pPr>
        <w:pStyle w:val="Heading2"/>
      </w:pPr>
      <w:r>
        <w:rPr>
          <w:rFonts w:ascii="Times New Roman" w:eastAsia="Times New Roman" w:hAnsi="Times New Roman"/>
        </w:rPr>
        <w:t>6.7 Kiểm tra sản phẩm cuối</w:t>
      </w:r>
    </w:p>
    <w:p w14:paraId="419F5A3E" w14:textId="77777777" w:rsidR="003F708F" w:rsidRDefault="00000000">
      <w:pPr>
        <w:jc w:val="both"/>
      </w:pPr>
      <w:r>
        <w:t>Sau khi hoàn thành boot test, các sản phẩm quan trọng được kiểm tra bằng test -s và ls -lh. Sáu mục đều tồn tại, có dữ liệu và sẵn sàng dùng cho bài nộp.</w:t>
      </w:r>
    </w:p>
    <w:tbl>
      <w:tblPr>
        <w:tblW w:w="0" w:type="auto"/>
        <w:jc w:val="center"/>
        <w:tblLayout w:type="fixed"/>
        <w:tblLook w:val="04A0" w:firstRow="1" w:lastRow="0" w:firstColumn="1" w:lastColumn="0" w:noHBand="0" w:noVBand="1"/>
      </w:tblPr>
      <w:tblGrid>
        <w:gridCol w:w="5040"/>
        <w:gridCol w:w="2088"/>
        <w:gridCol w:w="1728"/>
      </w:tblGrid>
      <w:tr w:rsidR="003F708F" w14:paraId="5537C9B4" w14:textId="77777777">
        <w:trPr>
          <w:cantSplit/>
          <w:tblHeade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1955D8B0" w14:textId="77777777" w:rsidR="003F708F" w:rsidRDefault="00000000">
            <w:pPr>
              <w:spacing w:after="0" w:line="252" w:lineRule="auto"/>
              <w:jc w:val="center"/>
            </w:pPr>
            <w:r>
              <w:rPr>
                <w:b/>
                <w:color w:val="FFFFFF"/>
                <w:sz w:val="21"/>
              </w:rPr>
              <w:t>Sản phẩm</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D669B74" w14:textId="77777777" w:rsidR="003F708F" w:rsidRDefault="00000000">
            <w:pPr>
              <w:spacing w:after="0" w:line="252" w:lineRule="auto"/>
            </w:pPr>
            <w:r>
              <w:rPr>
                <w:b/>
                <w:color w:val="FFFFFF"/>
                <w:sz w:val="21"/>
              </w:rPr>
              <w:t>Kích thước thực tế</w:t>
            </w:r>
          </w:p>
        </w:tc>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34665781" w14:textId="77777777" w:rsidR="003F708F" w:rsidRDefault="00000000">
            <w:pPr>
              <w:spacing w:after="0" w:line="252" w:lineRule="auto"/>
            </w:pPr>
            <w:r>
              <w:rPr>
                <w:b/>
                <w:color w:val="FFFFFF"/>
                <w:sz w:val="21"/>
              </w:rPr>
              <w:t>Trạng thái</w:t>
            </w:r>
          </w:p>
        </w:tc>
      </w:tr>
      <w:tr w:rsidR="003F708F" w14:paraId="158766A7"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841D010" w14:textId="77777777" w:rsidR="003F708F" w:rsidRDefault="00000000">
            <w:pPr>
              <w:spacing w:after="0" w:line="252" w:lineRule="auto"/>
              <w:jc w:val="center"/>
            </w:pPr>
            <w:r>
              <w:rPr>
                <w:sz w:val="21"/>
              </w:rPr>
              <w:t>output/zImage</w:t>
            </w:r>
          </w:p>
        </w:tc>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FD7CF33" w14:textId="77777777" w:rsidR="003F708F" w:rsidRDefault="00000000">
            <w:pPr>
              <w:spacing w:after="0" w:line="252" w:lineRule="auto"/>
            </w:pPr>
            <w:r>
              <w:rPr>
                <w:sz w:val="21"/>
              </w:rPr>
              <w:t>4.9 MB</w:t>
            </w:r>
          </w:p>
        </w:tc>
        <w:tc>
          <w:tcPr>
            <w:tcW w:w="172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534CC1E" w14:textId="77777777" w:rsidR="003F708F" w:rsidRDefault="00000000">
            <w:pPr>
              <w:spacing w:after="0" w:line="252" w:lineRule="auto"/>
            </w:pPr>
            <w:r>
              <w:rPr>
                <w:sz w:val="21"/>
              </w:rPr>
              <w:t>OK</w:t>
            </w:r>
          </w:p>
        </w:tc>
      </w:tr>
      <w:tr w:rsidR="003F708F" w14:paraId="03E47EA2"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679E0A6" w14:textId="77777777" w:rsidR="003F708F" w:rsidRDefault="00000000">
            <w:pPr>
              <w:spacing w:after="0" w:line="252" w:lineRule="auto"/>
              <w:jc w:val="center"/>
            </w:pPr>
            <w:r>
              <w:rPr>
                <w:sz w:val="21"/>
              </w:rPr>
              <w:lastRenderedPageBreak/>
              <w:t>output/vexpress-v2p-ca9.dtb</w:t>
            </w:r>
          </w:p>
        </w:tc>
        <w:tc>
          <w:tcPr>
            <w:tcW w:w="20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CABFAD4" w14:textId="77777777" w:rsidR="003F708F" w:rsidRDefault="00000000">
            <w:pPr>
              <w:spacing w:after="0" w:line="252" w:lineRule="auto"/>
            </w:pPr>
            <w:r>
              <w:rPr>
                <w:sz w:val="21"/>
              </w:rPr>
              <w:t>14 KB</w:t>
            </w:r>
          </w:p>
        </w:tc>
        <w:tc>
          <w:tcPr>
            <w:tcW w:w="172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CC2452C" w14:textId="77777777" w:rsidR="003F708F" w:rsidRDefault="00000000">
            <w:pPr>
              <w:spacing w:after="0" w:line="252" w:lineRule="auto"/>
            </w:pPr>
            <w:r>
              <w:rPr>
                <w:sz w:val="21"/>
              </w:rPr>
              <w:t>OK</w:t>
            </w:r>
          </w:p>
        </w:tc>
      </w:tr>
      <w:tr w:rsidR="003F708F" w14:paraId="5739C52A"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FDAB190" w14:textId="77777777" w:rsidR="003F708F" w:rsidRDefault="00000000">
            <w:pPr>
              <w:spacing w:after="0" w:line="252" w:lineRule="auto"/>
              <w:jc w:val="center"/>
            </w:pPr>
            <w:r>
              <w:rPr>
                <w:sz w:val="21"/>
              </w:rPr>
              <w:t>output/u-boot</w:t>
            </w:r>
          </w:p>
        </w:tc>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3DAE1AA" w14:textId="77777777" w:rsidR="003F708F" w:rsidRDefault="00000000">
            <w:pPr>
              <w:spacing w:after="0" w:line="252" w:lineRule="auto"/>
            </w:pPr>
            <w:r>
              <w:rPr>
                <w:sz w:val="21"/>
              </w:rPr>
              <w:t>4.2 MB</w:t>
            </w:r>
          </w:p>
        </w:tc>
        <w:tc>
          <w:tcPr>
            <w:tcW w:w="172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F101670" w14:textId="77777777" w:rsidR="003F708F" w:rsidRDefault="00000000">
            <w:pPr>
              <w:spacing w:after="0" w:line="252" w:lineRule="auto"/>
            </w:pPr>
            <w:r>
              <w:rPr>
                <w:sz w:val="21"/>
              </w:rPr>
              <w:t>OK</w:t>
            </w:r>
          </w:p>
        </w:tc>
      </w:tr>
      <w:tr w:rsidR="003F708F" w14:paraId="2B92115A"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E4DCD79" w14:textId="77777777" w:rsidR="003F708F" w:rsidRDefault="00000000">
            <w:pPr>
              <w:spacing w:after="0" w:line="252" w:lineRule="auto"/>
              <w:jc w:val="center"/>
            </w:pPr>
            <w:r>
              <w:rPr>
                <w:sz w:val="21"/>
              </w:rPr>
              <w:t>output/rootfs-final.cpio.gz</w:t>
            </w:r>
          </w:p>
        </w:tc>
        <w:tc>
          <w:tcPr>
            <w:tcW w:w="20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9D08667" w14:textId="77777777" w:rsidR="003F708F" w:rsidRDefault="00000000">
            <w:pPr>
              <w:spacing w:after="0" w:line="252" w:lineRule="auto"/>
            </w:pPr>
            <w:r>
              <w:rPr>
                <w:sz w:val="21"/>
              </w:rPr>
              <w:t>1.1 MB</w:t>
            </w:r>
          </w:p>
        </w:tc>
        <w:tc>
          <w:tcPr>
            <w:tcW w:w="172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7FC10963" w14:textId="77777777" w:rsidR="003F708F" w:rsidRDefault="00000000">
            <w:pPr>
              <w:spacing w:after="0" w:line="252" w:lineRule="auto"/>
            </w:pPr>
            <w:r>
              <w:rPr>
                <w:sz w:val="21"/>
              </w:rPr>
              <w:t>OK</w:t>
            </w:r>
          </w:p>
        </w:tc>
      </w:tr>
      <w:tr w:rsidR="003F708F" w14:paraId="1A1C9478"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DB0833D" w14:textId="77777777" w:rsidR="003F708F" w:rsidRDefault="00000000">
            <w:pPr>
              <w:spacing w:after="0" w:line="252" w:lineRule="auto"/>
              <w:jc w:val="center"/>
            </w:pPr>
            <w:r>
              <w:rPr>
                <w:sz w:val="21"/>
              </w:rPr>
              <w:t>configs/kernel-5.15.config</w:t>
            </w:r>
          </w:p>
        </w:tc>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7A770F6" w14:textId="77777777" w:rsidR="003F708F" w:rsidRDefault="00000000">
            <w:pPr>
              <w:spacing w:after="0" w:line="252" w:lineRule="auto"/>
            </w:pPr>
            <w:r>
              <w:rPr>
                <w:sz w:val="21"/>
              </w:rPr>
              <w:t>96 KB</w:t>
            </w:r>
          </w:p>
        </w:tc>
        <w:tc>
          <w:tcPr>
            <w:tcW w:w="172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DA550E2" w14:textId="77777777" w:rsidR="003F708F" w:rsidRDefault="00000000">
            <w:pPr>
              <w:spacing w:after="0" w:line="252" w:lineRule="auto"/>
            </w:pPr>
            <w:r>
              <w:rPr>
                <w:sz w:val="21"/>
              </w:rPr>
              <w:t>OK</w:t>
            </w:r>
          </w:p>
        </w:tc>
      </w:tr>
      <w:tr w:rsidR="003F708F" w14:paraId="4B438AF4"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5787312" w14:textId="77777777" w:rsidR="003F708F" w:rsidRDefault="00000000">
            <w:pPr>
              <w:spacing w:after="0" w:line="252" w:lineRule="auto"/>
              <w:jc w:val="center"/>
            </w:pPr>
            <w:r>
              <w:rPr>
                <w:sz w:val="21"/>
              </w:rPr>
              <w:t>configs/busybox-1.35.0.config</w:t>
            </w:r>
          </w:p>
        </w:tc>
        <w:tc>
          <w:tcPr>
            <w:tcW w:w="208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8E34B37" w14:textId="77777777" w:rsidR="003F708F" w:rsidRDefault="00000000">
            <w:pPr>
              <w:spacing w:after="0" w:line="252" w:lineRule="auto"/>
            </w:pPr>
            <w:r>
              <w:rPr>
                <w:sz w:val="21"/>
              </w:rPr>
              <w:t>29 KB</w:t>
            </w:r>
          </w:p>
        </w:tc>
        <w:tc>
          <w:tcPr>
            <w:tcW w:w="1728"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12C93002" w14:textId="77777777" w:rsidR="003F708F" w:rsidRDefault="00000000">
            <w:pPr>
              <w:spacing w:after="0" w:line="252" w:lineRule="auto"/>
            </w:pPr>
            <w:r>
              <w:rPr>
                <w:sz w:val="21"/>
              </w:rPr>
              <w:t>OK</w:t>
            </w:r>
          </w:p>
        </w:tc>
      </w:tr>
    </w:tbl>
    <w:p w14:paraId="79367E64" w14:textId="77777777" w:rsidR="003F708F" w:rsidRDefault="003F708F">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856"/>
      </w:tblGrid>
      <w:tr w:rsidR="003F708F" w14:paraId="026EE528" w14:textId="77777777">
        <w:trPr>
          <w:cantSplit/>
          <w:jc w:val="center"/>
        </w:trPr>
        <w:tc>
          <w:tcPr>
            <w:tcW w:w="8856" w:type="dxa"/>
            <w:tcBorders>
              <w:top w:val="nil"/>
              <w:left w:val="nil"/>
              <w:bottom w:val="nil"/>
              <w:right w:val="nil"/>
            </w:tcBorders>
            <w:shd w:val="clear" w:color="auto" w:fill="FFFFFF"/>
            <w:tcMar>
              <w:top w:w="40" w:type="dxa"/>
              <w:left w:w="40" w:type="dxa"/>
              <w:bottom w:w="40" w:type="dxa"/>
              <w:right w:w="40" w:type="dxa"/>
            </w:tcMar>
            <w:vAlign w:val="center"/>
          </w:tcPr>
          <w:p w14:paraId="3A9BB4AB" w14:textId="77777777" w:rsidR="006857E8" w:rsidRDefault="00000000">
            <w:pPr>
              <w:keepNext/>
              <w:spacing w:after="0"/>
              <w:jc w:val="center"/>
            </w:pPr>
            <w:r>
              <w:rPr>
                <w:noProof/>
              </w:rPr>
              <w:drawing>
                <wp:inline distT="0" distB="0" distL="0" distR="0" wp14:anchorId="169DAB6B" wp14:editId="39C5EA55">
                  <wp:extent cx="4618547" cy="4297680"/>
                  <wp:effectExtent l="0" t="0" r="0" b="0"/>
                  <wp:docPr id="15" name="Picture 15" descr="Kiểm tra sáu artefact cuối cùng của LAB 1" title="Kiểm tra sáu artefact cuối cùng của LA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b085c-acd3-425d-9585-d4756f6d6ea3.png"/>
                          <pic:cNvPicPr/>
                        </pic:nvPicPr>
                        <pic:blipFill>
                          <a:blip r:embed="rId28"/>
                          <a:stretch>
                            <a:fillRect/>
                          </a:stretch>
                        </pic:blipFill>
                        <pic:spPr>
                          <a:xfrm>
                            <a:off x="0" y="0"/>
                            <a:ext cx="4618547" cy="4297680"/>
                          </a:xfrm>
                          <a:prstGeom prst="rect">
                            <a:avLst/>
                          </a:prstGeom>
                        </pic:spPr>
                      </pic:pic>
                    </a:graphicData>
                  </a:graphic>
                </wp:inline>
              </w:drawing>
            </w:r>
          </w:p>
        </w:tc>
      </w:tr>
    </w:tbl>
    <w:p w14:paraId="7359EB9F" w14:textId="77777777" w:rsidR="003F708F" w:rsidRDefault="00000000">
      <w:pPr>
        <w:spacing w:before="40" w:after="160"/>
        <w:jc w:val="center"/>
      </w:pPr>
      <w:r>
        <w:rPr>
          <w:i/>
          <w:sz w:val="20"/>
        </w:rPr>
        <w:t>Hình 22. Các sản phẩm cuối cùng của LAB01 đều tồn tại và hợp lệ</w:t>
      </w:r>
    </w:p>
    <w:p w14:paraId="5BB12687" w14:textId="77777777" w:rsidR="003F708F" w:rsidRDefault="00000000">
      <w:pPr>
        <w:pStyle w:val="Heading1"/>
      </w:pPr>
      <w:r>
        <w:rPr>
          <w:rFonts w:ascii="Times New Roman" w:eastAsia="Times New Roman" w:hAnsi="Times New Roman"/>
        </w:rPr>
        <w:t>7 Phân tích và trả lời câu hỏi</w:t>
      </w:r>
    </w:p>
    <w:p w14:paraId="361FEBE0" w14:textId="77777777" w:rsidR="003F708F" w:rsidRDefault="00000000">
      <w:pPr>
        <w:pStyle w:val="Heading2"/>
      </w:pPr>
      <w:r>
        <w:rPr>
          <w:rFonts w:ascii="Times New Roman" w:eastAsia="Times New Roman" w:hAnsi="Times New Roman"/>
        </w:rPr>
        <w:t>7.1 Câu 1 So sánh arm linux gnueabi và arm linux gnueabihf</w:t>
      </w:r>
    </w:p>
    <w:p w14:paraId="01A8BA42" w14:textId="77777777" w:rsidR="003F708F" w:rsidRDefault="00000000">
      <w:pPr>
        <w:jc w:val="both"/>
      </w:pPr>
      <w:r>
        <w:t>Cả hai toolchain đều tạo mã máy ARM, nhưng khác nhau ở ABI dùng khi chương trình trao đổi tham số dấu phẩy động. gnueabi thường dùng soft-float ABI: tham số float và double được truyền theo quy ước của các thanh ghi số nguyên, dù trình biên dịch vẫn có thể phát sinh lệnh VFP trong một số cấu hình. gnueabihf dùng hard-float ABI: tham số dấu phẩy động được truyền trực tiếp qua các thanh ghi VFP theo chuẩn hard-float.</w:t>
      </w:r>
    </w:p>
    <w:p w14:paraId="40FE2D33" w14:textId="77777777" w:rsidR="003F708F" w:rsidRDefault="00000000">
      <w:pPr>
        <w:jc w:val="both"/>
      </w:pPr>
      <w:r>
        <w:lastRenderedPageBreak/>
        <w:t>Cortex-A9 thuộc ARMv7-A và thường có VFPv3, nên gnueabihf phù hợp với userspace của bài lab và tận dụng phần cứng dấu phẩy động. Quan trọng nhất là toàn bộ executable, dynamic loader và thư viện userspace phải dùng cùng ABI; trộn hard-float với soft-float có thể gây lỗi liên kết, thiếu interpreter hoặc sai quy ước gọi hàm.</w:t>
      </w:r>
    </w:p>
    <w:p w14:paraId="7218D258" w14:textId="77777777" w:rsidR="003F708F" w:rsidRDefault="00000000">
      <w:pPr>
        <w:jc w:val="both"/>
      </w:pPr>
      <w:r>
        <w:t>Nếu chỉ build Linux kernel bằng toolchain gnueabi với đúng kiến trúc ARMv7 và đúng cấu hình board, kernel không nhất thiết sẽ hỏng và vẫn có thể boot, vì kernel không liên kết với glibc và không dùng phép toán dấu phẩy động theo cách của ứng dụng. Tuy nhiên userspace soft-float sẽ không tận dụng hard-float ABI, và không thể trộn trực tiếp với thư viện armhf. Vì vậy, trong bài lab này gnueabihf được dùng để giữ target ARMv7 hard-float nhất quán từ toolchain tới BusyBox.</w:t>
      </w:r>
    </w:p>
    <w:p w14:paraId="3D4A76F3" w14:textId="77777777" w:rsidR="003F708F" w:rsidRDefault="00000000">
      <w:pPr>
        <w:pStyle w:val="Heading2"/>
      </w:pPr>
      <w:r>
        <w:rPr>
          <w:rFonts w:ascii="Times New Roman" w:eastAsia="Times New Roman" w:hAnsi="Times New Roman"/>
        </w:rPr>
        <w:t>7.2 Câu 2 Memory map của vexpress a9</w:t>
      </w:r>
    </w:p>
    <w:p w14:paraId="6CC22137" w14:textId="77777777" w:rsidR="003F708F" w:rsidRDefault="00000000">
      <w:pPr>
        <w:jc w:val="both"/>
      </w:pPr>
      <w:r>
        <w:t>Địa chỉ bắt đầu của RAM là đặc điểm của từng thiết kế phần cứng. Trên vexpress-a9, vùng DRAM được ánh xạ từ 0x60000000; trong khi Versatile PB có cách bố trí khác và RAM bắt đầu tại 0x00000000. Địa chỉ thấp trên vexpress-a9 được dành cho các vùng thiết bị, bus và thanh ghi điều khiển theo memory map của platform.</w:t>
      </w:r>
    </w:p>
    <w:p w14:paraId="6E812C1F" w14:textId="77777777" w:rsidR="003F708F" w:rsidRDefault="00000000">
      <w:pPr>
        <w:jc w:val="both"/>
      </w:pPr>
      <w:r>
        <w:t>Vì vậy bootcmd phải đặt zImage, DTB và initramfs vào các địa chỉ hợp lệ bên trong DRAM. Cấu hình của bài dùng DTB tại 0x60000000, zImage tại 0x60100000 và initramfs tại 0x64000000. Các vùng phải đủ xa để image không ghi đè lên nhau trong lúc nạp hoặc giải nén.</w:t>
      </w:r>
    </w:p>
    <w:p w14:paraId="6C8685E3" w14:textId="77777777" w:rsidR="003F708F" w:rsidRDefault="00000000">
      <w:pPr>
        <w:jc w:val="both"/>
      </w:pPr>
      <w:r>
        <w:t>Nếu đặt địa chỉ ngoài RAM, trỏ vào vùng MMIO hoặc làm các image chồng lấn, U-Boot có thể báo bad magic, QEMU có thể phát sinh data abort, kernel có thể treo khi giải nén, DTB bị hỏng hoặc initramfs không còn nguyên vẹn. Khi đó hệ thống không thể đi tới userspace.</w:t>
      </w:r>
    </w:p>
    <w:p w14:paraId="7FCB5391" w14:textId="77777777" w:rsidR="003F708F" w:rsidRDefault="00000000">
      <w:pPr>
        <w:pStyle w:val="Heading2"/>
      </w:pPr>
      <w:r>
        <w:rPr>
          <w:rFonts w:ascii="Times New Roman" w:eastAsia="Times New Roman" w:hAnsi="Times New Roman"/>
        </w:rPr>
        <w:t>7.3 Câu 3 Giải thích MIDR 0x410fc090</w:t>
      </w:r>
    </w:p>
    <w:p w14:paraId="3651D67D" w14:textId="77777777" w:rsidR="003F708F" w:rsidRDefault="00000000">
      <w:pPr>
        <w:jc w:val="both"/>
      </w:pPr>
      <w:r>
        <w:t>MIDR là Main ID Register của ARM. Giá trị 0x410fc090 được tách theo các trường chuẩn như sau:</w:t>
      </w:r>
    </w:p>
    <w:tbl>
      <w:tblPr>
        <w:tblW w:w="0" w:type="auto"/>
        <w:jc w:val="center"/>
        <w:tblLayout w:type="fixed"/>
        <w:tblLook w:val="04A0" w:firstRow="1" w:lastRow="0" w:firstColumn="1" w:lastColumn="0" w:noHBand="0" w:noVBand="1"/>
      </w:tblPr>
      <w:tblGrid>
        <w:gridCol w:w="1800"/>
        <w:gridCol w:w="1152"/>
        <w:gridCol w:w="1224"/>
        <w:gridCol w:w="4680"/>
      </w:tblGrid>
      <w:tr w:rsidR="003F708F" w14:paraId="576F3FAD"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C9E5A24" w14:textId="77777777" w:rsidR="003F708F" w:rsidRDefault="00000000">
            <w:pPr>
              <w:spacing w:after="0" w:line="252" w:lineRule="auto"/>
              <w:jc w:val="center"/>
            </w:pPr>
            <w:r>
              <w:rPr>
                <w:b/>
                <w:color w:val="FFFFFF"/>
                <w:sz w:val="21"/>
              </w:rPr>
              <w:t>Trường</w:t>
            </w:r>
          </w:p>
        </w:tc>
        <w:tc>
          <w:tcPr>
            <w:tcW w:w="11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61F50406" w14:textId="77777777" w:rsidR="003F708F" w:rsidRDefault="00000000">
            <w:pPr>
              <w:spacing w:after="0" w:line="252" w:lineRule="auto"/>
            </w:pPr>
            <w:r>
              <w:rPr>
                <w:b/>
                <w:color w:val="FFFFFF"/>
                <w:sz w:val="21"/>
              </w:rPr>
              <w:t>Bit</w:t>
            </w:r>
          </w:p>
        </w:tc>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0FA83838" w14:textId="77777777" w:rsidR="003F708F" w:rsidRDefault="00000000">
            <w:pPr>
              <w:spacing w:after="0" w:line="252" w:lineRule="auto"/>
            </w:pPr>
            <w:r>
              <w:rPr>
                <w:b/>
                <w:color w:val="FFFFFF"/>
                <w:sz w:val="21"/>
              </w:rPr>
              <w:t>Giá trị</w:t>
            </w:r>
          </w:p>
        </w:tc>
        <w:tc>
          <w:tcPr>
            <w:tcW w:w="4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3816E3F" w14:textId="77777777" w:rsidR="003F708F" w:rsidRDefault="00000000">
            <w:pPr>
              <w:spacing w:after="0" w:line="252" w:lineRule="auto"/>
            </w:pPr>
            <w:r>
              <w:rPr>
                <w:b/>
                <w:color w:val="FFFFFF"/>
                <w:sz w:val="21"/>
              </w:rPr>
              <w:t>Ý nghĩa</w:t>
            </w:r>
          </w:p>
        </w:tc>
      </w:tr>
      <w:tr w:rsidR="003F708F" w14:paraId="45B7D08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1EAB30D" w14:textId="77777777" w:rsidR="003F708F" w:rsidRDefault="00000000">
            <w:pPr>
              <w:spacing w:after="0" w:line="252" w:lineRule="auto"/>
              <w:jc w:val="center"/>
            </w:pPr>
            <w:r>
              <w:rPr>
                <w:sz w:val="21"/>
              </w:rPr>
              <w:t>Implementer</w:t>
            </w:r>
          </w:p>
        </w:tc>
        <w:tc>
          <w:tcPr>
            <w:tcW w:w="11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3E3E673" w14:textId="77777777" w:rsidR="003F708F" w:rsidRDefault="00000000">
            <w:pPr>
              <w:spacing w:after="0" w:line="252" w:lineRule="auto"/>
            </w:pPr>
            <w:r>
              <w:rPr>
                <w:sz w:val="21"/>
              </w:rPr>
              <w:t>31:24</w:t>
            </w:r>
          </w:p>
        </w:tc>
        <w:tc>
          <w:tcPr>
            <w:tcW w:w="122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90C6C65" w14:textId="77777777" w:rsidR="003F708F" w:rsidRDefault="00000000">
            <w:pPr>
              <w:spacing w:after="0" w:line="252" w:lineRule="auto"/>
            </w:pPr>
            <w:r>
              <w:rPr>
                <w:sz w:val="21"/>
              </w:rPr>
              <w:t>0x41</w:t>
            </w:r>
          </w:p>
        </w:tc>
        <w:tc>
          <w:tcPr>
            <w:tcW w:w="468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4CA73562" w14:textId="77777777" w:rsidR="003F708F" w:rsidRDefault="00000000">
            <w:pPr>
              <w:spacing w:after="0" w:line="252" w:lineRule="auto"/>
            </w:pPr>
            <w:r>
              <w:rPr>
                <w:sz w:val="21"/>
              </w:rPr>
              <w:t>ARM Limited</w:t>
            </w:r>
          </w:p>
        </w:tc>
      </w:tr>
      <w:tr w:rsidR="003F708F" w14:paraId="1356870B"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7C6F840" w14:textId="77777777" w:rsidR="003F708F" w:rsidRDefault="00000000">
            <w:pPr>
              <w:spacing w:after="0" w:line="252" w:lineRule="auto"/>
              <w:jc w:val="center"/>
            </w:pPr>
            <w:r>
              <w:rPr>
                <w:sz w:val="21"/>
              </w:rPr>
              <w:t>Variant</w:t>
            </w:r>
          </w:p>
        </w:tc>
        <w:tc>
          <w:tcPr>
            <w:tcW w:w="11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72E6DBD" w14:textId="77777777" w:rsidR="003F708F" w:rsidRDefault="00000000">
            <w:pPr>
              <w:spacing w:after="0" w:line="252" w:lineRule="auto"/>
            </w:pPr>
            <w:r>
              <w:rPr>
                <w:sz w:val="21"/>
              </w:rPr>
              <w:t>23:20</w:t>
            </w:r>
          </w:p>
        </w:tc>
        <w:tc>
          <w:tcPr>
            <w:tcW w:w="122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7B34D83A" w14:textId="77777777" w:rsidR="003F708F" w:rsidRDefault="00000000">
            <w:pPr>
              <w:spacing w:after="0" w:line="252" w:lineRule="auto"/>
            </w:pPr>
            <w:r>
              <w:rPr>
                <w:sz w:val="21"/>
              </w:rPr>
              <w:t>0x0</w:t>
            </w:r>
          </w:p>
        </w:tc>
        <w:tc>
          <w:tcPr>
            <w:tcW w:w="468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55830D7" w14:textId="77777777" w:rsidR="003F708F" w:rsidRDefault="00000000">
            <w:pPr>
              <w:spacing w:after="0" w:line="252" w:lineRule="auto"/>
            </w:pPr>
            <w:r>
              <w:rPr>
                <w:sz w:val="21"/>
              </w:rPr>
              <w:t>Biến thể r0</w:t>
            </w:r>
          </w:p>
        </w:tc>
      </w:tr>
      <w:tr w:rsidR="003F708F" w14:paraId="39CC2993"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798769CA" w14:textId="77777777" w:rsidR="003F708F" w:rsidRDefault="00000000">
            <w:pPr>
              <w:spacing w:after="0" w:line="252" w:lineRule="auto"/>
              <w:jc w:val="center"/>
            </w:pPr>
            <w:r>
              <w:rPr>
                <w:sz w:val="21"/>
              </w:rPr>
              <w:t>Architecture</w:t>
            </w:r>
          </w:p>
        </w:tc>
        <w:tc>
          <w:tcPr>
            <w:tcW w:w="11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AF25E72" w14:textId="77777777" w:rsidR="003F708F" w:rsidRDefault="00000000">
            <w:pPr>
              <w:spacing w:after="0" w:line="252" w:lineRule="auto"/>
            </w:pPr>
            <w:r>
              <w:rPr>
                <w:sz w:val="21"/>
              </w:rPr>
              <w:t>19:16</w:t>
            </w:r>
          </w:p>
        </w:tc>
        <w:tc>
          <w:tcPr>
            <w:tcW w:w="122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F1E2331" w14:textId="77777777" w:rsidR="003F708F" w:rsidRDefault="00000000">
            <w:pPr>
              <w:spacing w:after="0" w:line="252" w:lineRule="auto"/>
            </w:pPr>
            <w:r>
              <w:rPr>
                <w:sz w:val="21"/>
              </w:rPr>
              <w:t>0xF</w:t>
            </w:r>
          </w:p>
        </w:tc>
        <w:tc>
          <w:tcPr>
            <w:tcW w:w="468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238D83B" w14:textId="77777777" w:rsidR="003F708F" w:rsidRDefault="00000000">
            <w:pPr>
              <w:spacing w:after="0" w:line="252" w:lineRule="auto"/>
            </w:pPr>
            <w:r>
              <w:rPr>
                <w:sz w:val="21"/>
              </w:rPr>
              <w:t>Kiến trúc được xác định theo các feature register</w:t>
            </w:r>
          </w:p>
        </w:tc>
      </w:tr>
      <w:tr w:rsidR="003F708F" w14:paraId="42DA9E6F"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863B395" w14:textId="77777777" w:rsidR="003F708F" w:rsidRDefault="00000000">
            <w:pPr>
              <w:spacing w:after="0" w:line="252" w:lineRule="auto"/>
              <w:jc w:val="center"/>
            </w:pPr>
            <w:r>
              <w:rPr>
                <w:sz w:val="21"/>
              </w:rPr>
              <w:t>Part number</w:t>
            </w:r>
          </w:p>
        </w:tc>
        <w:tc>
          <w:tcPr>
            <w:tcW w:w="11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3ED4A66" w14:textId="77777777" w:rsidR="003F708F" w:rsidRDefault="00000000">
            <w:pPr>
              <w:spacing w:after="0" w:line="252" w:lineRule="auto"/>
            </w:pPr>
            <w:r>
              <w:rPr>
                <w:sz w:val="21"/>
              </w:rPr>
              <w:t>15:4</w:t>
            </w:r>
          </w:p>
        </w:tc>
        <w:tc>
          <w:tcPr>
            <w:tcW w:w="122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14BFAC7" w14:textId="77777777" w:rsidR="003F708F" w:rsidRDefault="00000000">
            <w:pPr>
              <w:spacing w:after="0" w:line="252" w:lineRule="auto"/>
            </w:pPr>
            <w:r>
              <w:rPr>
                <w:sz w:val="21"/>
              </w:rPr>
              <w:t>0xC09</w:t>
            </w:r>
          </w:p>
        </w:tc>
        <w:tc>
          <w:tcPr>
            <w:tcW w:w="468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AE08852" w14:textId="77777777" w:rsidR="003F708F" w:rsidRDefault="00000000">
            <w:pPr>
              <w:spacing w:after="0" w:line="252" w:lineRule="auto"/>
            </w:pPr>
            <w:r>
              <w:rPr>
                <w:sz w:val="21"/>
              </w:rPr>
              <w:t>ARM Cortex-A9</w:t>
            </w:r>
          </w:p>
        </w:tc>
      </w:tr>
      <w:tr w:rsidR="003F708F" w14:paraId="122CBD50"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7FCF0D9" w14:textId="77777777" w:rsidR="003F708F" w:rsidRDefault="00000000">
            <w:pPr>
              <w:spacing w:after="0" w:line="252" w:lineRule="auto"/>
              <w:jc w:val="center"/>
            </w:pPr>
            <w:r>
              <w:rPr>
                <w:sz w:val="21"/>
              </w:rPr>
              <w:t>Revision</w:t>
            </w:r>
          </w:p>
        </w:tc>
        <w:tc>
          <w:tcPr>
            <w:tcW w:w="11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DB09D96" w14:textId="77777777" w:rsidR="003F708F" w:rsidRDefault="00000000">
            <w:pPr>
              <w:spacing w:after="0" w:line="252" w:lineRule="auto"/>
            </w:pPr>
            <w:r>
              <w:rPr>
                <w:sz w:val="21"/>
              </w:rPr>
              <w:t>3:0</w:t>
            </w:r>
          </w:p>
        </w:tc>
        <w:tc>
          <w:tcPr>
            <w:tcW w:w="122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B9A346C" w14:textId="77777777" w:rsidR="003F708F" w:rsidRDefault="00000000">
            <w:pPr>
              <w:spacing w:after="0" w:line="252" w:lineRule="auto"/>
            </w:pPr>
            <w:r>
              <w:rPr>
                <w:sz w:val="21"/>
              </w:rPr>
              <w:t>0x0</w:t>
            </w:r>
          </w:p>
        </w:tc>
        <w:tc>
          <w:tcPr>
            <w:tcW w:w="468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5D9DE2B" w14:textId="77777777" w:rsidR="003F708F" w:rsidRDefault="00000000">
            <w:pPr>
              <w:spacing w:after="0" w:line="252" w:lineRule="auto"/>
            </w:pPr>
            <w:r>
              <w:rPr>
                <w:sz w:val="21"/>
              </w:rPr>
              <w:t>Revision p0</w:t>
            </w:r>
          </w:p>
        </w:tc>
      </w:tr>
    </w:tbl>
    <w:p w14:paraId="5967678C" w14:textId="77777777" w:rsidR="003F708F" w:rsidRDefault="003F708F">
      <w:pPr>
        <w:spacing w:after="0"/>
      </w:pPr>
    </w:p>
    <w:p w14:paraId="6EFC5C9E" w14:textId="77777777" w:rsidR="003F708F" w:rsidRDefault="00000000">
      <w:pPr>
        <w:jc w:val="both"/>
      </w:pPr>
      <w:r>
        <w:t>Như vậy giá trị cụ thể 0x410fc090 mô tả CPU do ARM thiết kế, part number Cortex-A9, variant 0 và revision 0, thường viết là r0p0. Một cấu hình QEMU khác có thể báo variant khác, nhưng part number 0xC09 vẫn xác định lõi Cortex-A9.</w:t>
      </w:r>
    </w:p>
    <w:p w14:paraId="627A15C7" w14:textId="77777777" w:rsidR="003F708F" w:rsidRDefault="00000000">
      <w:pPr>
        <w:pStyle w:val="Heading2"/>
      </w:pPr>
      <w:r>
        <w:rPr>
          <w:rFonts w:ascii="Times New Roman" w:eastAsia="Times New Roman" w:hAnsi="Times New Roman"/>
        </w:rPr>
        <w:lastRenderedPageBreak/>
        <w:t>7.4 Câu 4 Vì sao BusyBox nên static linking</w:t>
      </w:r>
    </w:p>
    <w:p w14:paraId="00A26138" w14:textId="77777777" w:rsidR="003F708F" w:rsidRDefault="00000000">
      <w:pPr>
        <w:jc w:val="both"/>
      </w:pPr>
      <w:r>
        <w:t>Trong initramfs tối giản, static linking giúp /bin/busybox tự chứa mã thư viện cần thiết. Kernel có thể chạy BusyBox ngay sau khi giải nén rootfs mà không cần tìm dynamic loader. Cách này giảm số file phải sao chép, tránh sai phiên bản thư viện và làm quá trình debug đơn giản hơn, đổi lại binary BusyBox lớn hơn.</w:t>
      </w:r>
    </w:p>
    <w:p w14:paraId="7078405D" w14:textId="77777777" w:rsidR="003F708F" w:rsidRDefault="00000000">
      <w:pPr>
        <w:jc w:val="both"/>
      </w:pPr>
      <w:r>
        <w:t>Nếu build dynamic, rootfs phải có đúng dynamic loader và các shared library dành cho ARM hard-float. Tập file chính xác phụ thuộc cấu hình BusyBox; có thể kiểm tra bằng readelf -l, readelf -d hoặc công cụ cross-readelf. Những file thường gặp gồm:</w:t>
      </w:r>
    </w:p>
    <w:tbl>
      <w:tblPr>
        <w:tblW w:w="0" w:type="auto"/>
        <w:jc w:val="center"/>
        <w:tblLayout w:type="fixed"/>
        <w:tblLook w:val="04A0" w:firstRow="1" w:lastRow="0" w:firstColumn="1" w:lastColumn="0" w:noHBand="0" w:noVBand="1"/>
      </w:tblPr>
      <w:tblGrid>
        <w:gridCol w:w="2232"/>
        <w:gridCol w:w="3744"/>
        <w:gridCol w:w="2880"/>
      </w:tblGrid>
      <w:tr w:rsidR="003F708F" w14:paraId="430E7D76"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504A1144" w14:textId="77777777" w:rsidR="003F708F" w:rsidRDefault="00000000">
            <w:pPr>
              <w:spacing w:after="0" w:line="252" w:lineRule="auto"/>
              <w:jc w:val="center"/>
            </w:pPr>
            <w:r>
              <w:rPr>
                <w:b/>
                <w:color w:val="FFFFFF"/>
                <w:sz w:val="19"/>
              </w:rPr>
              <w:t>File</w:t>
            </w:r>
          </w:p>
        </w:tc>
        <w:tc>
          <w:tcPr>
            <w:tcW w:w="37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4854F38" w14:textId="77777777" w:rsidR="003F708F" w:rsidRDefault="00000000">
            <w:pPr>
              <w:spacing w:after="0" w:line="252" w:lineRule="auto"/>
            </w:pPr>
            <w:r>
              <w:rPr>
                <w:b/>
                <w:color w:val="FFFFFF"/>
                <w:sz w:val="19"/>
              </w:rPr>
              <w:t>Vị trí thường gặp trong sysroot armhf</w:t>
            </w:r>
          </w:p>
        </w:tc>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493CF84D" w14:textId="77777777" w:rsidR="003F708F" w:rsidRDefault="00000000">
            <w:pPr>
              <w:spacing w:after="0" w:line="252" w:lineRule="auto"/>
            </w:pPr>
            <w:r>
              <w:rPr>
                <w:b/>
                <w:color w:val="FFFFFF"/>
                <w:sz w:val="19"/>
              </w:rPr>
              <w:t>Vai trò</w:t>
            </w:r>
          </w:p>
        </w:tc>
      </w:tr>
      <w:tr w:rsidR="003F708F" w14:paraId="26CA95A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DEFE964" w14:textId="77777777" w:rsidR="003F708F" w:rsidRDefault="00000000">
            <w:pPr>
              <w:spacing w:after="0" w:line="252" w:lineRule="auto"/>
              <w:jc w:val="center"/>
            </w:pPr>
            <w:r>
              <w:rPr>
                <w:sz w:val="19"/>
              </w:rPr>
              <w:t>ld-linux-armhf.so.3</w:t>
            </w:r>
          </w:p>
        </w:tc>
        <w:tc>
          <w:tcPr>
            <w:tcW w:w="37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7D96CC9" w14:textId="77777777" w:rsidR="003F708F" w:rsidRDefault="00000000">
            <w:pPr>
              <w:spacing w:after="0" w:line="252" w:lineRule="auto"/>
            </w:pPr>
            <w:r>
              <w:rPr>
                <w:sz w:val="19"/>
              </w:rPr>
              <w:t>/usr/arm-linux-gnueabihf/lib/</w:t>
            </w:r>
          </w:p>
        </w:tc>
        <w:tc>
          <w:tcPr>
            <w:tcW w:w="288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B2F0B21" w14:textId="77777777" w:rsidR="003F708F" w:rsidRDefault="00000000">
            <w:pPr>
              <w:spacing w:after="0" w:line="252" w:lineRule="auto"/>
            </w:pPr>
            <w:r>
              <w:rPr>
                <w:sz w:val="19"/>
              </w:rPr>
              <w:t>Dynamic loader khởi động executable</w:t>
            </w:r>
          </w:p>
        </w:tc>
      </w:tr>
      <w:tr w:rsidR="003F708F" w14:paraId="25E9E1CA"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44DB1482" w14:textId="77777777" w:rsidR="003F708F" w:rsidRDefault="00000000">
            <w:pPr>
              <w:spacing w:after="0" w:line="252" w:lineRule="auto"/>
              <w:jc w:val="center"/>
            </w:pPr>
            <w:r>
              <w:rPr>
                <w:sz w:val="19"/>
              </w:rPr>
              <w:t>libc.so.6</w:t>
            </w:r>
          </w:p>
        </w:tc>
        <w:tc>
          <w:tcPr>
            <w:tcW w:w="374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23AEA2F5" w14:textId="77777777" w:rsidR="003F708F" w:rsidRDefault="00000000">
            <w:pPr>
              <w:spacing w:after="0" w:line="252" w:lineRule="auto"/>
            </w:pPr>
            <w:r>
              <w:rPr>
                <w:sz w:val="19"/>
              </w:rPr>
              <w:t>/usr/arm-linux-gnueabihf/lib/</w:t>
            </w:r>
          </w:p>
        </w:tc>
        <w:tc>
          <w:tcPr>
            <w:tcW w:w="288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7DAE61C6" w14:textId="77777777" w:rsidR="003F708F" w:rsidRDefault="00000000">
            <w:pPr>
              <w:spacing w:after="0" w:line="252" w:lineRule="auto"/>
            </w:pPr>
            <w:r>
              <w:rPr>
                <w:sz w:val="19"/>
              </w:rPr>
              <w:t>C library và system-call wrapper</w:t>
            </w:r>
          </w:p>
        </w:tc>
      </w:tr>
      <w:tr w:rsidR="003F708F" w14:paraId="10122F8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887DBC6" w14:textId="77777777" w:rsidR="003F708F" w:rsidRDefault="00000000">
            <w:pPr>
              <w:spacing w:after="0" w:line="252" w:lineRule="auto"/>
              <w:jc w:val="center"/>
            </w:pPr>
            <w:r>
              <w:rPr>
                <w:sz w:val="19"/>
              </w:rPr>
              <w:t>libm.so.6</w:t>
            </w:r>
          </w:p>
        </w:tc>
        <w:tc>
          <w:tcPr>
            <w:tcW w:w="3744"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F070928" w14:textId="77777777" w:rsidR="003F708F" w:rsidRDefault="00000000">
            <w:pPr>
              <w:spacing w:after="0" w:line="252" w:lineRule="auto"/>
            </w:pPr>
            <w:r>
              <w:rPr>
                <w:sz w:val="19"/>
              </w:rPr>
              <w:t>/usr/arm-linux-gnueabihf/lib/</w:t>
            </w:r>
          </w:p>
        </w:tc>
        <w:tc>
          <w:tcPr>
            <w:tcW w:w="2880"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BF70F49" w14:textId="77777777" w:rsidR="003F708F" w:rsidRDefault="00000000">
            <w:pPr>
              <w:spacing w:after="0" w:line="252" w:lineRule="auto"/>
            </w:pPr>
            <w:r>
              <w:rPr>
                <w:sz w:val="19"/>
              </w:rPr>
              <w:t>Hàm toán học nếu cấu hình cần dùng</w:t>
            </w:r>
          </w:p>
        </w:tc>
      </w:tr>
      <w:tr w:rsidR="003F708F" w14:paraId="452CC78B"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24B4FC05" w14:textId="77777777" w:rsidR="003F708F" w:rsidRDefault="00000000">
            <w:pPr>
              <w:spacing w:after="0" w:line="252" w:lineRule="auto"/>
              <w:jc w:val="center"/>
            </w:pPr>
            <w:r>
              <w:rPr>
                <w:sz w:val="19"/>
              </w:rPr>
              <w:t>libresolv.so.2</w:t>
            </w:r>
          </w:p>
        </w:tc>
        <w:tc>
          <w:tcPr>
            <w:tcW w:w="3744"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4E352056" w14:textId="77777777" w:rsidR="003F708F" w:rsidRDefault="00000000">
            <w:pPr>
              <w:spacing w:after="0" w:line="252" w:lineRule="auto"/>
            </w:pPr>
            <w:r>
              <w:rPr>
                <w:sz w:val="19"/>
              </w:rPr>
              <w:t>/usr/arm-linux-gnueabihf/lib/</w:t>
            </w:r>
          </w:p>
        </w:tc>
        <w:tc>
          <w:tcPr>
            <w:tcW w:w="2880"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72658E2" w14:textId="77777777" w:rsidR="003F708F" w:rsidRDefault="00000000">
            <w:pPr>
              <w:spacing w:after="0" w:line="252" w:lineRule="auto"/>
            </w:pPr>
            <w:r>
              <w:rPr>
                <w:sz w:val="19"/>
              </w:rPr>
              <w:t>Hỗ trợ phân giải tên nếu applet mạng cần dùng</w:t>
            </w:r>
          </w:p>
        </w:tc>
      </w:tr>
    </w:tbl>
    <w:p w14:paraId="61EFF97C" w14:textId="77777777" w:rsidR="003F708F" w:rsidRDefault="003F708F">
      <w:pPr>
        <w:spacing w:after="0"/>
      </w:pPr>
    </w:p>
    <w:p w14:paraId="4E42E9A8" w14:textId="77777777" w:rsidR="003F708F" w:rsidRDefault="00000000">
      <w:pPr>
        <w:jc w:val="both"/>
      </w:pPr>
      <w:r>
        <w:t>Các thư viện phải được đặt vào đúng đường dẫn bên trong rootfs, ví dụ /lib/arm-linux-gnueabihf hoặc đường dẫn mà interpreter ghi trong ELF mong đợi. Thiếu ld-linux-armhf.so.3 thường khiến shell báo No such file or directory dù file busybox vẫn tồn tại.</w:t>
      </w:r>
    </w:p>
    <w:p w14:paraId="780AA32D" w14:textId="77777777" w:rsidR="003F708F" w:rsidRDefault="00000000">
      <w:pPr>
        <w:pStyle w:val="Heading2"/>
      </w:pPr>
      <w:r>
        <w:rPr>
          <w:rFonts w:ascii="Times New Roman" w:eastAsia="Times New Roman" w:hAnsi="Times New Roman"/>
        </w:rPr>
        <w:t>7.5 Câu 5 Kernel khởi tạo gì khi bật SMP</w:t>
      </w:r>
    </w:p>
    <w:p w14:paraId="4B22EAAF" w14:textId="77777777" w:rsidR="003F708F" w:rsidRDefault="00000000">
      <w:pPr>
        <w:jc w:val="both"/>
      </w:pPr>
      <w:r>
        <w:t>Với hệ thống một CPU, kernel chỉ khởi tạo boot CPU. Khi CONFIG_SMP=y và QEMU chạy -smp 2, kernel còn phải phát hiện và đánh thức CPU thứ hai, tạo vùng dữ liệu per-CPU, scheduler runqueue, timer và idle thread cho từng CPU, đồng thời cấu hình interrupt controller để hỗ trợ inter-processor interrupt. Sau đó scheduler mới có thể phân phối tiến trình giữa CPU0 và CPU1.</w:t>
      </w:r>
    </w:p>
    <w:p w14:paraId="159226CD" w14:textId="77777777" w:rsidR="003F708F" w:rsidRDefault="00000000">
      <w:pPr>
        <w:jc w:val="both"/>
      </w:pPr>
      <w:r>
        <w:t>So với -smp 1, boot log của -smp 2 thường xuất hiện hoặc thay đổi các dòng như CPU1: ... và SMP: Total of 2 processors activated. Một dòng khác thường cho biết Brought up 1 node, 2 CPUs. Câu chữ chính xác có thể thay đổi theo phiên bản kernel, nhưng ý nghĩa là CPU thứ hai đã được đưa online và tổng số CPU hoạt động tăng từ một lên hai.</w:t>
      </w:r>
    </w:p>
    <w:p w14:paraId="22E7372E" w14:textId="77777777" w:rsidR="003F708F" w:rsidRDefault="00000000">
      <w:pPr>
        <w:jc w:val="both"/>
      </w:pPr>
      <w:r>
        <w:t>Trong bài thực hành, bằng chứng ổn định nhất là /sys/devices/system/cpu/online trả về 0-1 và /proc/cpuinfo có processor 0 cùng processor 1. Giá trị possible là 0-3 chỉ nói platform có thể hỗ trợ tối đa bốn CPU; nó không có nghĩa cả bốn CPU đang chạy.</w:t>
      </w:r>
    </w:p>
    <w:p w14:paraId="1B3C95BD" w14:textId="77777777" w:rsidR="003F708F" w:rsidRDefault="00000000">
      <w:pPr>
        <w:pStyle w:val="Heading1"/>
      </w:pPr>
      <w:r>
        <w:rPr>
          <w:rFonts w:ascii="Times New Roman" w:eastAsia="Times New Roman" w:hAnsi="Times New Roman"/>
        </w:rPr>
        <w:t>8 Khó khăn gặp phải và cách giải quyết</w:t>
      </w:r>
    </w:p>
    <w:tbl>
      <w:tblPr>
        <w:tblW w:w="0" w:type="auto"/>
        <w:jc w:val="center"/>
        <w:tblLayout w:type="fixed"/>
        <w:tblLook w:val="04A0" w:firstRow="1" w:lastRow="0" w:firstColumn="1" w:lastColumn="0" w:noHBand="0" w:noVBand="1"/>
      </w:tblPr>
      <w:tblGrid>
        <w:gridCol w:w="2592"/>
        <w:gridCol w:w="2952"/>
        <w:gridCol w:w="3312"/>
      </w:tblGrid>
      <w:tr w:rsidR="003F708F" w14:paraId="1B60434E" w14:textId="77777777">
        <w:trPr>
          <w:cantSplit/>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7E4925B5" w14:textId="77777777" w:rsidR="003F708F" w:rsidRDefault="00000000">
            <w:pPr>
              <w:spacing w:after="0" w:line="252" w:lineRule="auto"/>
              <w:jc w:val="center"/>
            </w:pPr>
            <w:r>
              <w:rPr>
                <w:b/>
                <w:color w:val="FFFFFF"/>
                <w:sz w:val="19"/>
              </w:rPr>
              <w:t>Khó khăn hoặc hiện tượng</w:t>
            </w:r>
          </w:p>
        </w:tc>
        <w:tc>
          <w:tcPr>
            <w:tcW w:w="29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57389DD8" w14:textId="77777777" w:rsidR="003F708F" w:rsidRDefault="00000000">
            <w:pPr>
              <w:spacing w:after="0" w:line="252" w:lineRule="auto"/>
            </w:pPr>
            <w:r>
              <w:rPr>
                <w:b/>
                <w:color w:val="FFFFFF"/>
                <w:sz w:val="19"/>
              </w:rPr>
              <w:t>Nguyên nhân</w:t>
            </w:r>
          </w:p>
        </w:tc>
        <w:tc>
          <w:tcPr>
            <w:tcW w:w="331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10" w:type="dxa"/>
              <w:bottom w:w="100" w:type="dxa"/>
              <w:right w:w="110" w:type="dxa"/>
            </w:tcMar>
            <w:vAlign w:val="center"/>
          </w:tcPr>
          <w:p w14:paraId="320C4282" w14:textId="77777777" w:rsidR="003F708F" w:rsidRDefault="00000000">
            <w:pPr>
              <w:spacing w:after="0" w:line="252" w:lineRule="auto"/>
            </w:pPr>
            <w:r>
              <w:rPr>
                <w:b/>
                <w:color w:val="FFFFFF"/>
                <w:sz w:val="19"/>
              </w:rPr>
              <w:t>Cách xử lý và bài học</w:t>
            </w:r>
          </w:p>
        </w:tc>
      </w:tr>
      <w:tr w:rsidR="003F708F" w14:paraId="2BC09DA5"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5702C527" w14:textId="77777777" w:rsidR="003F708F" w:rsidRDefault="00000000">
            <w:pPr>
              <w:spacing w:after="0" w:line="252" w:lineRule="auto"/>
              <w:jc w:val="center"/>
            </w:pPr>
            <w:r>
              <w:rPr>
                <w:sz w:val="19"/>
              </w:rPr>
              <w:lastRenderedPageBreak/>
              <w:t>Kernel panic khi boot zImage và DTB</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20523D64" w14:textId="77777777" w:rsidR="003F708F" w:rsidRDefault="00000000">
            <w:pPr>
              <w:spacing w:after="0" w:line="252" w:lineRule="auto"/>
            </w:pPr>
            <w:r>
              <w:rPr>
                <w:sz w:val="19"/>
              </w:rPr>
              <w:t>Chưa cung cấp root filesystem nên kernel không thể mount /dev/ram0</w:t>
            </w:r>
          </w:p>
        </w:tc>
        <w:tc>
          <w:tcPr>
            <w:tcW w:w="331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0E09DF1A" w14:textId="77777777" w:rsidR="003F708F" w:rsidRDefault="00000000">
            <w:pPr>
              <w:spacing w:after="0" w:line="252" w:lineRule="auto"/>
            </w:pPr>
            <w:r>
              <w:rPr>
                <w:sz w:val="19"/>
              </w:rPr>
              <w:t>Xác nhận kernel đã chạy tới bước mount root; sau đó build BusyBox, tạo initramfs và truyền bằng -initrd.</w:t>
            </w:r>
          </w:p>
        </w:tc>
      </w:tr>
      <w:tr w:rsidR="003F708F" w14:paraId="0342E7DC"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176C9B6F" w14:textId="77777777" w:rsidR="003F708F" w:rsidRDefault="00000000">
            <w:pPr>
              <w:spacing w:after="0" w:line="252" w:lineRule="auto"/>
              <w:jc w:val="center"/>
            </w:pPr>
            <w:r>
              <w:rPr>
                <w:sz w:val="19"/>
              </w:rPr>
              <w:t>Các file /init, /etc/passwd và /etc/hostname ban đầu bị thiếu</w:t>
            </w:r>
          </w:p>
        </w:tc>
        <w:tc>
          <w:tcPr>
            <w:tcW w:w="29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3C93B8A8" w14:textId="77777777" w:rsidR="003F708F" w:rsidRDefault="00000000">
            <w:pPr>
              <w:spacing w:after="0" w:line="252" w:lineRule="auto"/>
            </w:pPr>
            <w:r>
              <w:rPr>
                <w:sz w:val="19"/>
              </w:rPr>
              <w:t>Rootfs đầu tiên chỉ đủ để boot qua /sbin/init nhưng chưa hoàn chỉnh theo yêu cầu báo cáo</w:t>
            </w:r>
          </w:p>
        </w:tc>
        <w:tc>
          <w:tcPr>
            <w:tcW w:w="331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A1FDBE0" w14:textId="77777777" w:rsidR="003F708F" w:rsidRDefault="00000000">
            <w:pPr>
              <w:spacing w:after="0" w:line="252" w:lineRule="auto"/>
            </w:pPr>
            <w:r>
              <w:rPr>
                <w:sz w:val="19"/>
              </w:rPr>
              <w:t>Bổ sung /init có quyền thực thi, tài khoản root, hostname và cập nhật rcS trước khi đóng gói rootfs-final.</w:t>
            </w:r>
          </w:p>
        </w:tc>
      </w:tr>
      <w:tr w:rsidR="003F708F" w14:paraId="7293117E"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38C5A157" w14:textId="77777777" w:rsidR="003F708F" w:rsidRDefault="00000000">
            <w:pPr>
              <w:spacing w:after="0" w:line="252" w:lineRule="auto"/>
              <w:jc w:val="center"/>
            </w:pPr>
            <w:r>
              <w:rPr>
                <w:sz w:val="19"/>
              </w:rPr>
              <w:t>Nano báo file đang được chỉnh sửa và có job Stopped</w:t>
            </w:r>
          </w:p>
        </w:tc>
        <w:tc>
          <w:tcPr>
            <w:tcW w:w="295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10CB45DA" w14:textId="77777777" w:rsidR="003F708F" w:rsidRDefault="00000000">
            <w:pPr>
              <w:spacing w:after="0" w:line="252" w:lineRule="auto"/>
            </w:pPr>
            <w:r>
              <w:rPr>
                <w:sz w:val="19"/>
              </w:rPr>
              <w:t>Một phiên nano trước bị tạm dừng bằng Ctrl+Z nên giữ trạng thái chỉnh sửa</w:t>
            </w:r>
          </w:p>
        </w:tc>
        <w:tc>
          <w:tcPr>
            <w:tcW w:w="3312"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vAlign w:val="center"/>
          </w:tcPr>
          <w:p w14:paraId="61436BFF" w14:textId="77777777" w:rsidR="003F708F" w:rsidRDefault="00000000">
            <w:pPr>
              <w:spacing w:after="0" w:line="252" w:lineRule="auto"/>
            </w:pPr>
            <w:r>
              <w:rPr>
                <w:sz w:val="19"/>
              </w:rPr>
              <w:t>Kiểm tra nội dung đã lưu, kết thúc job cũ bằng kill -KILL %1 rồi chạy jobs để chắc chắn không còn tiến trình treo.</w:t>
            </w:r>
          </w:p>
        </w:tc>
      </w:tr>
      <w:tr w:rsidR="003F708F" w14:paraId="2621D8D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0F12F248" w14:textId="77777777" w:rsidR="003F708F" w:rsidRDefault="00000000">
            <w:pPr>
              <w:spacing w:after="0" w:line="252" w:lineRule="auto"/>
              <w:jc w:val="center"/>
            </w:pPr>
            <w:r>
              <w:rPr>
                <w:sz w:val="19"/>
              </w:rPr>
              <w:t>possible là 0-3 nhưng online chỉ là 0-1</w:t>
            </w:r>
          </w:p>
        </w:tc>
        <w:tc>
          <w:tcPr>
            <w:tcW w:w="295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64E57006" w14:textId="77777777" w:rsidR="003F708F" w:rsidRDefault="00000000">
            <w:pPr>
              <w:spacing w:after="0" w:line="252" w:lineRule="auto"/>
            </w:pPr>
            <w:r>
              <w:rPr>
                <w:sz w:val="19"/>
              </w:rPr>
              <w:t>possible mô tả giới hạn platform, online mô tả CPU thực sự được QEMU kích hoạt</w:t>
            </w:r>
          </w:p>
        </w:tc>
        <w:tc>
          <w:tcPr>
            <w:tcW w:w="3312" w:type="dxa"/>
            <w:tcBorders>
              <w:top w:val="single" w:sz="6" w:space="0" w:color="D9D9D9"/>
              <w:left w:val="single" w:sz="6" w:space="0" w:color="D9D9D9"/>
              <w:bottom w:val="single" w:sz="6" w:space="0" w:color="D9D9D9"/>
              <w:right w:val="single" w:sz="6" w:space="0" w:color="D9D9D9"/>
            </w:tcBorders>
            <w:shd w:val="clear" w:color="auto" w:fill="EDF5FA"/>
            <w:tcMar>
              <w:top w:w="100" w:type="dxa"/>
              <w:left w:w="110" w:type="dxa"/>
              <w:bottom w:w="100" w:type="dxa"/>
              <w:right w:w="110" w:type="dxa"/>
            </w:tcMar>
            <w:vAlign w:val="center"/>
          </w:tcPr>
          <w:p w14:paraId="5107750A" w14:textId="77777777" w:rsidR="003F708F" w:rsidRDefault="00000000">
            <w:pPr>
              <w:spacing w:after="0" w:line="252" w:lineRule="auto"/>
            </w:pPr>
            <w:r>
              <w:rPr>
                <w:sz w:val="19"/>
              </w:rPr>
              <w:t>Dùng online và /proc/cpuinfo để chứng minh -smp 2; không suy luận số CPU chạy từ possible.</w:t>
            </w:r>
          </w:p>
        </w:tc>
      </w:tr>
      <w:tr w:rsidR="006857E8" w14:paraId="32AEB83D" w14:textId="77777777">
        <w:trPr>
          <w:jc w:val="center"/>
        </w:trPr>
        <w:tc>
          <w:tcPr>
            <w:tcW w:w="2592" w:type="dxa"/>
          </w:tcPr>
          <w:p w14:paraId="7B87E879" w14:textId="77777777" w:rsidR="006857E8" w:rsidRDefault="00000000">
            <w:r>
              <w:rPr>
                <w:sz w:val="17"/>
              </w:rPr>
              <w:t>Build kernel báo selected processor does not support dmb, ldrex và strex</w:t>
            </w:r>
          </w:p>
        </w:tc>
        <w:tc>
          <w:tcPr>
            <w:tcW w:w="2952" w:type="dxa"/>
          </w:tcPr>
          <w:p w14:paraId="27EE5149" w14:textId="77777777" w:rsidR="006857E8" w:rsidRDefault="00000000">
            <w:r>
              <w:rPr>
                <w:sz w:val="17"/>
              </w:rPr>
              <w:t>Lệnh GCC chứa đồng thời -march=armv5t và cờ assembler ARMv7-A, làm kiến trúc biên dịch không thống nhất</w:t>
            </w:r>
          </w:p>
        </w:tc>
        <w:tc>
          <w:tcPr>
            <w:tcW w:w="3312" w:type="dxa"/>
          </w:tcPr>
          <w:p w14:paraId="7CB12393" w14:textId="77777777" w:rsidR="006857E8" w:rsidRDefault="00000000">
            <w:r>
              <w:rPr>
                <w:sz w:val="17"/>
              </w:rPr>
              <w:t>Dùng make V=1 để kiểm tra cờ biên dịch, thử riêng mm/vmscan.o, sau đó build lại với KCFLAGS=-march=armv7-a. Kết quả zImage is ready và Exit code 0.</w:t>
            </w:r>
          </w:p>
        </w:tc>
      </w:tr>
    </w:tbl>
    <w:p w14:paraId="73DEBD1F" w14:textId="77777777" w:rsidR="003F708F" w:rsidRDefault="003F708F">
      <w:pPr>
        <w:spacing w:after="0"/>
      </w:pPr>
    </w:p>
    <w:p w14:paraId="430A3A9C" w14:textId="77777777" w:rsidR="003F708F" w:rsidRDefault="00000000">
      <w:pPr>
        <w:pStyle w:val="Heading1"/>
      </w:pPr>
      <w:r>
        <w:rPr>
          <w:rFonts w:ascii="Times New Roman" w:eastAsia="Times New Roman" w:hAnsi="Times New Roman"/>
        </w:rPr>
        <w:t>9 Kết luận</w:t>
      </w:r>
    </w:p>
    <w:p w14:paraId="7A773F52" w14:textId="77777777" w:rsidR="003F708F" w:rsidRDefault="00000000">
      <w:pPr>
        <w:jc w:val="both"/>
      </w:pPr>
      <w:r>
        <w:t>LAB01 đã hoàn thành mục tiêu xây dựng và khởi động một hệ thống Linux nhúng ARMv7 tối giản trên QEMU vexpress-a9. Kernel 5.15, Device Tree, U-Boot 2022.04, BusyBox 1.35.0 và initramfs đều được tạo bằng cross-compilation. Hệ thống boot thành công tới BusyBox shell, nhận hai CPU online, tạo đầy đủ device nodes, đặt hostname embedded-lab và mount /tmp bằng tmpfs.</w:t>
      </w:r>
    </w:p>
    <w:p w14:paraId="4BC52606" w14:textId="77777777" w:rsidR="003F708F" w:rsidRDefault="00000000">
      <w:pPr>
        <w:jc w:val="both"/>
      </w:pPr>
      <w:r>
        <w:t>Qua bài lab, người thực hiện hiểu rõ ranh giới giữa bootloader, kernel và userspace. U-Boot chuẩn bị tham số và vị trí image; kernel sử dụng DTB để khởi tạo phần cứng rồi giải nén initramfs; /init và BusyBox init hoàn tất quá trình userspace. Kernel panic khi chưa có rootfs cũng cho thấy log lỗi là công cụ quan trọng để xác định chuỗi boot đã dừng tại giai đoạn nào.</w:t>
      </w:r>
    </w:p>
    <w:p w14:paraId="65508A1F" w14:textId="77777777" w:rsidR="003F708F" w:rsidRDefault="00000000">
      <w:pPr>
        <w:pStyle w:val="Heading1"/>
      </w:pPr>
      <w:r>
        <w:rPr>
          <w:rFonts w:ascii="Times New Roman" w:eastAsia="Times New Roman" w:hAnsi="Times New Roman"/>
        </w:rPr>
        <w:t>10 Kiểm tra trước khi nộp</w:t>
      </w:r>
    </w:p>
    <w:p w14:paraId="5DCFAE36" w14:textId="77777777" w:rsidR="003F708F" w:rsidRDefault="00000000">
      <w:pPr>
        <w:pStyle w:val="ListBullet"/>
        <w:spacing w:after="60" w:line="269" w:lineRule="auto"/>
        <w:ind w:left="432" w:hanging="230"/>
      </w:pPr>
      <w:r>
        <w:rPr>
          <w:sz w:val="22"/>
        </w:rPr>
        <w:t>☑ Đã điền họ tên, MSSV, lớp/nhóm và ngày thực hiện ở trang bìa.</w:t>
      </w:r>
    </w:p>
    <w:p w14:paraId="035B3D7D" w14:textId="77777777" w:rsidR="003F708F" w:rsidRDefault="00000000">
      <w:pPr>
        <w:pStyle w:val="ListBullet"/>
        <w:spacing w:after="60" w:line="269" w:lineRule="auto"/>
        <w:ind w:left="432" w:hanging="230"/>
      </w:pPr>
      <w:r>
        <w:rPr>
          <w:sz w:val="22"/>
        </w:rPr>
        <w:t>☑ Đã chèn đầy đủ ảnh minh chứng cho Phần A, Phần B và Phần C.</w:t>
      </w:r>
    </w:p>
    <w:p w14:paraId="5E529F27" w14:textId="77777777" w:rsidR="003F708F" w:rsidRDefault="00000000">
      <w:pPr>
        <w:pStyle w:val="ListBullet"/>
        <w:spacing w:after="60" w:line="269" w:lineRule="auto"/>
        <w:ind w:left="432" w:hanging="230"/>
      </w:pPr>
      <w:r>
        <w:rPr>
          <w:sz w:val="22"/>
        </w:rPr>
        <w:t>☑ Ảnh đủ rõ để đọc lệnh, kết quả và dấu nhắc Terminal.</w:t>
      </w:r>
    </w:p>
    <w:p w14:paraId="22B08498" w14:textId="77777777" w:rsidR="003F708F" w:rsidRDefault="00000000">
      <w:pPr>
        <w:pStyle w:val="ListBullet"/>
        <w:spacing w:after="60" w:line="269" w:lineRule="auto"/>
        <w:ind w:left="432" w:hanging="230"/>
      </w:pPr>
      <w:r>
        <w:rPr>
          <w:sz w:val="22"/>
        </w:rPr>
        <w:t>☑ Đã ghi rõ file initramfs sử dụng là output/rootfs-final.cpio.gz.</w:t>
      </w:r>
    </w:p>
    <w:p w14:paraId="68DB847F" w14:textId="77777777" w:rsidR="003F708F" w:rsidRDefault="00000000">
      <w:pPr>
        <w:pStyle w:val="ListBullet"/>
        <w:spacing w:after="60" w:line="269" w:lineRule="auto"/>
        <w:ind w:left="432" w:hanging="230"/>
      </w:pPr>
      <w:r>
        <w:rPr>
          <w:sz w:val="22"/>
        </w:rPr>
        <w:t>☑ Các sản phẩm zImage, DTB, U-Boot, initramfs và file cấu hình đã được kiểm tra.</w:t>
      </w:r>
    </w:p>
    <w:p w14:paraId="4876EEB4" w14:textId="77777777" w:rsidR="003F708F" w:rsidRDefault="00000000">
      <w:pPr>
        <w:pStyle w:val="ListBullet"/>
        <w:spacing w:after="60" w:line="269" w:lineRule="auto"/>
        <w:ind w:left="432" w:hanging="230"/>
      </w:pPr>
      <w:r>
        <w:rPr>
          <w:sz w:val="22"/>
        </w:rPr>
        <w:t>☑ Đã xuất bản Word sang PDF và kiểm tra lại đủ 24 trang, không có nội dung bị cắt.</w:t>
      </w:r>
    </w:p>
    <w:p w14:paraId="15B03ED1" w14:textId="77777777" w:rsidR="003F708F" w:rsidRDefault="00000000">
      <w:pPr>
        <w:pStyle w:val="Heading1"/>
      </w:pPr>
      <w:r>
        <w:rPr>
          <w:rFonts w:ascii="Times New Roman" w:eastAsia="Times New Roman" w:hAnsi="Times New Roman"/>
        </w:rPr>
        <w:t>11 Tài liệu tham khảo</w:t>
      </w:r>
    </w:p>
    <w:p w14:paraId="2566A015" w14:textId="77777777" w:rsidR="003F708F" w:rsidRDefault="00000000">
      <w:pPr>
        <w:spacing w:after="60"/>
      </w:pPr>
      <w:r>
        <w:t>[1] Tài liệu LAB01 Embedded Linux Systems, Cấu hình Kernel và khởi động hệ thống Linux nhúng ARMv7.</w:t>
      </w:r>
    </w:p>
    <w:p w14:paraId="6D181C65" w14:textId="77777777" w:rsidR="003F708F" w:rsidRDefault="00000000">
      <w:pPr>
        <w:spacing w:after="60"/>
      </w:pPr>
      <w:r>
        <w:t>[2] Linux Kernel Documentation, https://www.kernel.org/doc/html/latest/</w:t>
      </w:r>
    </w:p>
    <w:p w14:paraId="51063591" w14:textId="77777777" w:rsidR="003F708F" w:rsidRDefault="00000000">
      <w:pPr>
        <w:spacing w:after="60"/>
      </w:pPr>
      <w:r>
        <w:lastRenderedPageBreak/>
        <w:t>[3] U-Boot Documentation, https://u-boot.readthedocs.io/</w:t>
      </w:r>
    </w:p>
    <w:p w14:paraId="7641E4A6" w14:textId="77777777" w:rsidR="003F708F" w:rsidRDefault="00000000">
      <w:pPr>
        <w:spacing w:after="60"/>
      </w:pPr>
      <w:r>
        <w:t>[4] BusyBox Documentation, https://busybox.net/downloads/BusyBox.html</w:t>
      </w:r>
    </w:p>
    <w:p w14:paraId="58EDA080" w14:textId="77777777" w:rsidR="003F708F" w:rsidRDefault="00000000">
      <w:pPr>
        <w:spacing w:after="60"/>
      </w:pPr>
      <w:r>
        <w:t>[5] QEMU ARM System Emulator Documentation, https://www.qemu.org/docs/master/system/arm/</w:t>
      </w:r>
    </w:p>
    <w:sectPr w:rsidR="003F708F" w:rsidSect="00034616">
      <w:headerReference w:type="default" r:id="rId29"/>
      <w:footerReference w:type="default" r:id="rId30"/>
      <w:pgSz w:w="12240" w:h="15840"/>
      <w:pgMar w:top="1123" w:right="1152" w:bottom="1037" w:left="151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CD097" w14:textId="77777777" w:rsidR="00226AEF" w:rsidRDefault="00226AEF">
      <w:pPr>
        <w:spacing w:after="0" w:line="240" w:lineRule="auto"/>
      </w:pPr>
      <w:r>
        <w:separator/>
      </w:r>
    </w:p>
  </w:endnote>
  <w:endnote w:type="continuationSeparator" w:id="0">
    <w:p w14:paraId="3600B5B7" w14:textId="77777777" w:rsidR="00226AEF" w:rsidRDefault="00226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5824" w14:textId="77777777" w:rsidR="003F708F" w:rsidRDefault="00000000">
    <w:pPr>
      <w:pStyle w:val="Footer"/>
      <w:jc w:val="right"/>
    </w:pPr>
    <w:r>
      <w:rPr>
        <w:color w:val="595959"/>
        <w:sz w:val="18"/>
      </w:rPr>
      <w:t xml:space="preserve">Trang </w:t>
    </w:r>
    <w:r>
      <w:fldChar w:fldCharType="begin"/>
    </w:r>
    <w:r>
      <w:instrText xml:space="preserve"> PAGE </w:instrText>
    </w:r>
    <w:r>
      <w:fldChar w:fldCharType="separate"/>
    </w:r>
    <w:r w:rsidR="004457D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CF98" w14:textId="77777777" w:rsidR="00226AEF" w:rsidRDefault="00226AEF">
      <w:pPr>
        <w:spacing w:after="0" w:line="240" w:lineRule="auto"/>
      </w:pPr>
      <w:r>
        <w:separator/>
      </w:r>
    </w:p>
  </w:footnote>
  <w:footnote w:type="continuationSeparator" w:id="0">
    <w:p w14:paraId="76D942A4" w14:textId="77777777" w:rsidR="00226AEF" w:rsidRDefault="00226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F37E" w14:textId="77777777" w:rsidR="003F708F" w:rsidRDefault="00000000">
    <w:pPr>
      <w:pStyle w:val="Header"/>
      <w:jc w:val="right"/>
    </w:pPr>
    <w:r>
      <w:rPr>
        <w:b/>
        <w:sz w:val="18"/>
      </w:rPr>
      <w:t>LOS201   LAB01   Embedded Linux ARMv7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375665">
    <w:abstractNumId w:val="8"/>
  </w:num>
  <w:num w:numId="2" w16cid:durableId="1326475831">
    <w:abstractNumId w:val="6"/>
  </w:num>
  <w:num w:numId="3" w16cid:durableId="978725185">
    <w:abstractNumId w:val="5"/>
  </w:num>
  <w:num w:numId="4" w16cid:durableId="1353608135">
    <w:abstractNumId w:val="4"/>
  </w:num>
  <w:num w:numId="5" w16cid:durableId="797264522">
    <w:abstractNumId w:val="7"/>
  </w:num>
  <w:num w:numId="6" w16cid:durableId="1296180317">
    <w:abstractNumId w:val="3"/>
  </w:num>
  <w:num w:numId="7" w16cid:durableId="1558202002">
    <w:abstractNumId w:val="2"/>
  </w:num>
  <w:num w:numId="8" w16cid:durableId="1652515052">
    <w:abstractNumId w:val="1"/>
  </w:num>
  <w:num w:numId="9" w16cid:durableId="99950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AEF"/>
    <w:rsid w:val="0029639D"/>
    <w:rsid w:val="00326F90"/>
    <w:rsid w:val="003F708F"/>
    <w:rsid w:val="004457D5"/>
    <w:rsid w:val="00626216"/>
    <w:rsid w:val="006857E8"/>
    <w:rsid w:val="008F1981"/>
    <w:rsid w:val="009620A3"/>
    <w:rsid w:val="00A90A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27883"/>
  <w14:defaultImageDpi w14:val="300"/>
  <w15:docId w15:val="{A734037A-5C31-46CD-B29B-8E268173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jc w:val="center"/>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24</Pages>
  <Words>3694</Words>
  <Characters>21059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LAB01 Hệ thống Linux nhúng ARMv7</dc:title>
  <dc:subject>Linux Kernel U-Boot BusyBox initramfs QEMU vexpress-a9</dc:subject>
  <dc:creator>Sinh viên LOS201</dc:creator>
  <cp:keywords>LOS201, Embedded Linux, ARMv7, Cortex-A9, QEMU, U-Boot, BusyBox</cp:keywords>
  <dc:description>Đã chèn ảnh minh chứng LAB 1 vào các khung Hình 1 và Hình 3–15.</dc:description>
  <cp:lastModifiedBy>Phúc Trần</cp:lastModifiedBy>
  <cp:revision>3</cp:revision>
  <dcterms:created xsi:type="dcterms:W3CDTF">2013-12-23T23:15:00Z</dcterms:created>
  <dcterms:modified xsi:type="dcterms:W3CDTF">2026-10-01T02:40:00Z</dcterms:modified>
  <cp:category/>
</cp:coreProperties>
</file>